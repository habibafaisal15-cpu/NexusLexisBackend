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Nexus Lexis Platform</w:t>
      </w:r>
    </w:p>
    <w:p>
      <w:pPr>
        <w:jc w:val="center"/>
      </w:pPr>
      <w:r>
        <w:rPr>
          <w:b/>
          <w:sz w:val="32"/>
        </w:rPr>
        <w:t>API Documentation</w:t>
      </w:r>
    </w:p>
    <w:p>
      <w:pPr>
        <w:jc w:val="center"/>
      </w:pPr>
      <w:r>
        <w:rPr>
          <w:color w:val="666666"/>
          <w:sz w:val="20"/>
        </w:rPr>
        <w:t>Brilliance EMS format · Version 1.1 · 29 July 2026</w:t>
      </w:r>
    </w:p>
    <w:p/>
    <w:p>
      <w:r>
        <w:rPr>
          <w:rFonts w:ascii="Consolas" w:hAnsi="Consolas"/>
          <w:b w:val="0"/>
          <w:sz w:val="20"/>
        </w:rPr>
        <w:t>Production URLs:</w:t>
      </w:r>
    </w:p>
    <w:p>
      <w:r>
        <w:rPr>
          <w:rFonts w:ascii="Consolas" w:hAnsi="Consolas"/>
          <w:b w:val="0"/>
          <w:sz w:val="20"/>
        </w:rPr>
        <w:t>Main API: https://nexus-lexis-backend-ql8w.vercel.app</w:t>
      </w:r>
    </w:p>
    <w:p>
      <w:r>
        <w:rPr>
          <w:rFonts w:ascii="Consolas" w:hAnsi="Consolas"/>
          <w:b w:val="0"/>
          <w:sz w:val="20"/>
        </w:rPr>
        <w:t>Auth API: https://nexus-lexis-backend-45v4.vercel.app/api/auth</w:t>
      </w:r>
    </w:p>
    <w:p>
      <w:r>
        <w:rPr>
          <w:rFonts w:ascii="Consolas" w:hAnsi="Consolas"/>
          <w:b w:val="0"/>
          <w:sz w:val="20"/>
        </w:rPr>
        <w:t xml:space="preserve">  (Auth also proxied: https://nexus-lexis-backend-ql8w.vercel.app/api/auth/*)</w:t>
      </w:r>
    </w:p>
    <w:p>
      <w:r>
        <w:rPr>
          <w:rFonts w:ascii="Consolas" w:hAnsi="Consolas"/>
          <w:b w:val="0"/>
          <w:sz w:val="20"/>
        </w:rPr>
        <w:t>LEX AI: deploy on Render (set LEX_API_URL on Main API when ready)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Development URLs:</w:t>
      </w:r>
    </w:p>
    <w:p>
      <w:r>
        <w:rPr>
          <w:rFonts w:ascii="Consolas" w:hAnsi="Consolas"/>
          <w:b w:val="0"/>
          <w:sz w:val="20"/>
        </w:rPr>
        <w:t>Main API Base URL: http://localhost:3000</w:t>
      </w:r>
    </w:p>
    <w:p>
      <w:r>
        <w:rPr>
          <w:rFonts w:ascii="Consolas" w:hAnsi="Consolas"/>
          <w:b w:val="0"/>
          <w:sz w:val="20"/>
        </w:rPr>
        <w:t>Auth API Base URL: http://localhost:3001</w:t>
      </w:r>
    </w:p>
    <w:p>
      <w:r>
        <w:rPr>
          <w:rFonts w:ascii="Consolas" w:hAnsi="Consolas"/>
          <w:b w:val="0"/>
          <w:sz w:val="20"/>
        </w:rPr>
        <w:t xml:space="preserve">  (All Auth routes also available via proxy: http://localhost:3000/api/auth/*)</w:t>
      </w:r>
    </w:p>
    <w:p>
      <w:r>
        <w:rPr>
          <w:rFonts w:ascii="Consolas" w:hAnsi="Consolas"/>
          <w:b w:val="0"/>
          <w:sz w:val="20"/>
        </w:rPr>
        <w:t>LEX AI Base URL: http://localhost:8001</w:t>
      </w:r>
    </w:p>
    <w:p>
      <w:r>
        <w:rPr>
          <w:rFonts w:ascii="Consolas" w:hAnsi="Consolas"/>
          <w:b w:val="0"/>
          <w:sz w:val="20"/>
        </w:rPr>
        <w:t xml:space="preserve">  (LEX routes also proxied: http://localhost:3000/api/v1/lex/*)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Stack: Node.js + Express + PostgreSQL + Django (LEX AI) + JWT + WebSocket</w:t>
      </w:r>
    </w:p>
    <w:p>
      <w:r>
        <w:rPr>
          <w:rFonts w:ascii="Consolas" w:hAnsi="Consolas"/>
          <w:b w:val="0"/>
          <w:sz w:val="20"/>
        </w:rPr>
        <w:t>All protected routes need header: Authorization: Bearer &lt;accessToken&gt;</w:t>
      </w:r>
    </w:p>
    <w:p>
      <w:r>
        <w:rPr>
          <w:rFonts w:ascii="Consolas" w:hAnsi="Consolas"/>
          <w:b w:val="0"/>
          <w:sz w:val="20"/>
        </w:rPr>
        <w:t>Optional dev headers (Main API): X-Client-Role, X-Workspace-Context, ngrok-skip-browser-warning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Roles: client | lawyer | ca | admin</w:t>
      </w:r>
    </w:p>
    <w:p>
      <w:r>
        <w:rPr>
          <w:rFonts w:ascii="Consolas" w:hAnsi="Consolas"/>
          <w:b w:val="0"/>
          <w:sz w:val="20"/>
        </w:rPr>
        <w:t>(JWT may also use labels: CorporateClient | LegalAdvocate | CharteredAccountant | Admin)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Typical auth success: { accessToken, refreshToken, token, user } or { profile, token }</w:t>
      </w:r>
    </w:p>
    <w:p>
      <w:r>
        <w:rPr>
          <w:rFonts w:ascii="Consolas" w:hAnsi="Consolas"/>
          <w:b w:val="0"/>
          <w:sz w:val="20"/>
        </w:rPr>
        <w:t>token is alias for accessToken (backward compatible)</w:t>
      </w:r>
    </w:p>
    <w:p>
      <w:r>
        <w:rPr>
          <w:rFonts w:ascii="Consolas" w:hAnsi="Consolas"/>
          <w:b w:val="0"/>
          <w:sz w:val="20"/>
        </w:rPr>
        <w:t>Typical error: { error: "message" } or { ok: false, code, error }</w:t>
      </w:r>
    </w:p>
    <w:p>
      <w:r>
        <w:rPr>
          <w:rFonts w:ascii="Consolas" w:hAnsi="Consolas"/>
          <w:b w:val="0"/>
          <w:sz w:val="20"/>
        </w:rPr>
        <w:t>OTP endpoints return: { ok, message, expiresInMinutes } or { ok, verificationToken }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Database: Neon PostgreSQL (production) / nexuslexis (local dev)</w:t>
      </w:r>
    </w:p>
    <w:p>
      <w:r>
        <w:rPr>
          <w:rFonts w:ascii="Consolas" w:hAnsi="Consolas"/>
          <w:b w:val="0"/>
          <w:sz w:val="20"/>
        </w:rPr>
        <w:t>LEX AI local DB: lex_backend/db.sqlite3 (SQLite, dev)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Mainsite signup flow:</w:t>
      </w:r>
    </w:p>
    <w:p>
      <w:r>
        <w:rPr>
          <w:rFonts w:ascii="Consolas" w:hAnsi="Consolas"/>
          <w:b w:val="0"/>
          <w:sz w:val="20"/>
        </w:rPr>
        <w:t>1. POST /api/auth/register/send-otp with email</w:t>
      </w:r>
    </w:p>
    <w:p>
      <w:r>
        <w:rPr>
          <w:rFonts w:ascii="Consolas" w:hAnsi="Consolas"/>
          <w:b w:val="0"/>
          <w:sz w:val="20"/>
        </w:rPr>
        <w:t>2. POST /api/auth/register/verify-otp → receive verificationToken</w:t>
      </w:r>
    </w:p>
    <w:p>
      <w:r>
        <w:rPr>
          <w:rFonts w:ascii="Consolas" w:hAnsi="Consolas"/>
          <w:b w:val="0"/>
          <w:sz w:val="20"/>
        </w:rPr>
        <w:t>3. POST /api/auth/register with verificationToken + profile fields</w:t>
      </w:r>
    </w:p>
    <w:p>
      <w:r>
        <w:rPr>
          <w:rFonts w:ascii="Consolas" w:hAnsi="Consolas"/>
          <w:b w:val="0"/>
          <w:sz w:val="20"/>
        </w:rPr>
        <w:t>4. PUT /api/auth/profile/client to complete client profile</w:t>
      </w:r>
    </w:p>
    <w:p>
      <w:r>
        <w:rPr>
          <w:rFonts w:ascii="Consolas" w:hAnsi="Consolas"/>
          <w:b w:val="0"/>
          <w:sz w:val="20"/>
        </w:rPr>
        <w:t>5. POST /api/auth/profile/switch-role to open role dashboard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Forgot password flow:</w:t>
      </w:r>
    </w:p>
    <w:p>
      <w:r>
        <w:rPr>
          <w:rFonts w:ascii="Consolas" w:hAnsi="Consolas"/>
          <w:b w:val="0"/>
          <w:sz w:val="20"/>
        </w:rPr>
        <w:t>1. POST /api/auth/forgot-password</w:t>
      </w:r>
    </w:p>
    <w:p>
      <w:r>
        <w:rPr>
          <w:rFonts w:ascii="Consolas" w:hAnsi="Consolas"/>
          <w:b w:val="0"/>
          <w:sz w:val="20"/>
        </w:rPr>
        <w:t>2. POST /api/auth/forgot-password/verify-otp → resetToken</w:t>
      </w:r>
    </w:p>
    <w:p>
      <w:r>
        <w:rPr>
          <w:rFonts w:ascii="Consolas" w:hAnsi="Consolas"/>
          <w:b w:val="0"/>
          <w:sz w:val="20"/>
        </w:rPr>
        <w:t>3. POST /api/auth/reset-password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Source files: server.js · auth_backend/routes/*.js · routes/*.js · lex_backend/lex_ai/</w:t>
      </w:r>
    </w:p>
    <w:p/>
    <w:p>
      <w:r>
        <w:rPr>
          <w:b/>
          <w:sz w:val="24"/>
        </w:rPr>
        <w:t>0. Health</w:t>
      </w:r>
    </w:p>
    <w:p/>
    <w:p>
      <w:r>
        <w:rPr>
          <w:rFonts w:ascii="Consolas" w:hAnsi="Consolas"/>
          <w:b/>
          <w:sz w:val="20"/>
        </w:rPr>
        <w:t>GET /api/health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Main API health + DB status. Source: server.js</w:t>
      </w:r>
    </w:p>
    <w:p/>
    <w:p>
      <w:r>
        <w:rPr>
          <w:rFonts w:ascii="Consolas" w:hAnsi="Consolas"/>
          <w:b/>
          <w:sz w:val="20"/>
        </w:rPr>
        <w:t>GET /api/health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Auth API health. Base :3001. Source: auth_backend/server.js</w:t>
      </w:r>
    </w:p>
    <w:p/>
    <w:p>
      <w:r>
        <w:rPr>
          <w:rFonts w:ascii="Consolas" w:hAnsi="Consolas"/>
          <w:b/>
          <w:sz w:val="20"/>
        </w:rPr>
        <w:t>GET /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Auth API service index + endpoint list. Base :3001</w:t>
      </w:r>
    </w:p>
    <w:p/>
    <w:p>
      <w:r>
        <w:rPr>
          <w:b/>
          <w:sz w:val="24"/>
        </w:rPr>
        <w:t>1. Auth /api/auth</w:t>
      </w:r>
    </w:p>
    <w:p>
      <w:r>
        <w:rPr>
          <w:b w:val="0"/>
          <w:sz w:val="20"/>
        </w:rPr>
        <w:t>Base :3001 or proxy http://localhost:3000/api/auth. Source: auth_backend/routes/auth.js</w:t>
      </w:r>
    </w:p>
    <w:p>
      <w:r>
        <w:rPr>
          <w:b w:val="0"/>
          <w:sz w:val="20"/>
        </w:rPr>
        <w:t>verificationToken required on register (from verify-otp). role: client | lawyer | ca</w:t>
      </w:r>
    </w:p>
    <w:p/>
    <w:p>
      <w:r>
        <w:rPr>
          <w:rFonts w:ascii="Consolas" w:hAnsi="Consolas"/>
          <w:b/>
          <w:sz w:val="20"/>
        </w:rPr>
        <w:t>POST /api/auth/register/send-otp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"user@example.com"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Sends 6-digit OTP email (10 min TTL). Returns { ok, email, message, expiresInMinutes }. Rate limit: 5 sends / 15 min.</w:t>
      </w:r>
    </w:p>
    <w:p/>
    <w:p>
      <w:r>
        <w:rPr>
          <w:rFonts w:ascii="Consolas" w:hAnsi="Consolas"/>
          <w:b/>
          <w:sz w:val="20"/>
        </w:rPr>
        <w:t>POST /api/auth/register/verify-otp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"user@example.com",</w:t>
      </w:r>
    </w:p>
    <w:p>
      <w:r>
        <w:rPr>
          <w:rFonts w:ascii="Consolas" w:hAnsi="Consolas"/>
          <w:b w:val="0"/>
          <w:sz w:val="20"/>
        </w:rPr>
        <w:t xml:space="preserve">  "code": "482915"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Alias: "otp" accepted instead of "code". Returns { ok, verificationToken }.</w:t>
      </w:r>
    </w:p>
    <w:p/>
    <w:p>
      <w:r>
        <w:rPr>
          <w:rFonts w:ascii="Consolas" w:hAnsi="Consolas"/>
          <w:b/>
          <w:sz w:val="20"/>
        </w:rPr>
        <w:t>POST /api/auth/register/validate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"user@example.com"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Returns { valid, available } before signup.</w:t>
      </w:r>
    </w:p>
    <w:p/>
    <w:p>
      <w:r>
        <w:rPr>
          <w:rFonts w:ascii="Consolas" w:hAnsi="Consolas"/>
          <w:b/>
          <w:sz w:val="20"/>
        </w:rPr>
        <w:t>POST /api/auth/register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"fullName": "Ali Khan",</w:t>
      </w:r>
    </w:p>
    <w:p>
      <w:r>
        <w:rPr>
          <w:rFonts w:ascii="Consolas" w:hAnsi="Consolas"/>
          <w:b w:val="0"/>
          <w:sz w:val="20"/>
        </w:rPr>
        <w:t xml:space="preserve">  "email": "ali@example.com",</w:t>
      </w:r>
    </w:p>
    <w:p>
      <w:r>
        <w:rPr>
          <w:rFonts w:ascii="Consolas" w:hAnsi="Consolas"/>
          <w:b w:val="0"/>
          <w:sz w:val="20"/>
        </w:rPr>
        <w:t xml:space="preserve">  "password": "secret123",</w:t>
      </w:r>
    </w:p>
    <w:p>
      <w:r>
        <w:rPr>
          <w:rFonts w:ascii="Consolas" w:hAnsi="Consolas"/>
          <w:b w:val="0"/>
          <w:sz w:val="20"/>
        </w:rPr>
        <w:t xml:space="preserve">  "phone": "03001234567",</w:t>
      </w:r>
    </w:p>
    <w:p>
      <w:r>
        <w:rPr>
          <w:rFonts w:ascii="Consolas" w:hAnsi="Consolas"/>
          <w:b w:val="0"/>
          <w:sz w:val="20"/>
        </w:rPr>
        <w:t xml:space="preserve">  "role": "client",</w:t>
      </w:r>
    </w:p>
    <w:p>
      <w:r>
        <w:rPr>
          <w:rFonts w:ascii="Consolas" w:hAnsi="Consolas"/>
          <w:b w:val="0"/>
          <w:sz w:val="20"/>
        </w:rPr>
        <w:t xml:space="preserve">  "verificationToken": "&lt;from verify-otp&gt;"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Creates account. Returns { accessToken, refreshToken, token, user }.</w:t>
      </w:r>
    </w:p>
    <w:p/>
    <w:p>
      <w:r>
        <w:rPr>
          <w:rFonts w:ascii="Consolas" w:hAnsi="Consolas"/>
          <w:b/>
          <w:sz w:val="20"/>
        </w:rPr>
        <w:t>POST /api/auth/login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"ali@example.com",</w:t>
      </w:r>
    </w:p>
    <w:p>
      <w:r>
        <w:rPr>
          <w:rFonts w:ascii="Consolas" w:hAnsi="Consolas"/>
          <w:b w:val="0"/>
          <w:sz w:val="20"/>
        </w:rPr>
        <w:t xml:space="preserve">  "password": "secret123"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Returns { accessToken, refreshToken, token, expiresIn, refreshExpiresAt, user }.</w:t>
      </w:r>
    </w:p>
    <w:p/>
    <w:p>
      <w:r>
        <w:rPr>
          <w:rFonts w:ascii="Consolas" w:hAnsi="Consolas"/>
          <w:b/>
          <w:sz w:val="20"/>
        </w:rPr>
        <w:t>POST /api/auth/refresh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"refreshToken": "&lt;opaque refresh token from login&gt;"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Issues new accessToken + refreshToken (rotation). Use when access token expires (401).</w:t>
      </w:r>
    </w:p>
    <w:p/>
    <w:p>
      <w:r>
        <w:rPr>
          <w:rFonts w:ascii="Consolas" w:hAnsi="Consolas"/>
          <w:b/>
          <w:sz w:val="20"/>
        </w:rPr>
        <w:t>POST /api/auth/logout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"refreshToken": "&lt;opaque refresh token&gt;"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Revokes refresh token. Returns { ok: true, message }.</w:t>
      </w:r>
    </w:p>
    <w:p/>
    <w:p>
      <w:r>
        <w:rPr>
          <w:rFonts w:ascii="Consolas" w:hAnsi="Consolas"/>
          <w:b/>
          <w:sz w:val="20"/>
        </w:rPr>
        <w:t>POST /api/auth/forgot-password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"ali@example.com"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Sends 6-digit reset OTP email (10 min). Always returns generic success message (no email enumeration).</w:t>
      </w:r>
    </w:p>
    <w:p/>
    <w:p>
      <w:r>
        <w:rPr>
          <w:rFonts w:ascii="Consolas" w:hAnsi="Consolas"/>
          <w:b/>
          <w:sz w:val="20"/>
        </w:rPr>
        <w:t>POST /api/auth/forgot-password/verify-otp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"ali@example.com",</w:t>
      </w:r>
    </w:p>
    <w:p>
      <w:r>
        <w:rPr>
          <w:rFonts w:ascii="Consolas" w:hAnsi="Consolas"/>
          <w:b w:val="0"/>
          <w:sz w:val="20"/>
        </w:rPr>
        <w:t xml:space="preserve">  "code": "482915"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Alias: "otp" for code. Returns { ok, resetToken }.</w:t>
      </w:r>
    </w:p>
    <w:p/>
    <w:p>
      <w:r>
        <w:rPr>
          <w:rFonts w:ascii="Consolas" w:hAnsi="Consolas"/>
          <w:b/>
          <w:sz w:val="20"/>
        </w:rPr>
        <w:t>POST /api/auth/reset-password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"ali@example.com",</w:t>
      </w:r>
    </w:p>
    <w:p>
      <w:r>
        <w:rPr>
          <w:rFonts w:ascii="Consolas" w:hAnsi="Consolas"/>
          <w:b w:val="0"/>
          <w:sz w:val="20"/>
        </w:rPr>
        <w:t xml:space="preserve">  "resetToken": "&lt;from verify-otp&gt;",</w:t>
      </w:r>
    </w:p>
    <w:p>
      <w:r>
        <w:rPr>
          <w:rFonts w:ascii="Consolas" w:hAnsi="Consolas"/>
          <w:b w:val="0"/>
          <w:sz w:val="20"/>
        </w:rPr>
        <w:t xml:space="preserve">  "password": "newsecret123"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Alias: "newPassword" for password. Google-only accounts cannot reset password.</w:t>
      </w:r>
    </w:p>
    <w:p/>
    <w:p>
      <w:r>
        <w:rPr>
          <w:rFonts w:ascii="Consolas" w:hAnsi="Consolas"/>
          <w:b/>
          <w:sz w:val="20"/>
        </w:rPr>
        <w:t>GET /api/auth/me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Returns current user + full profile (roles, verification status, canApply flags).</w:t>
      </w:r>
    </w:p>
    <w:p/>
    <w:p>
      <w:r>
        <w:rPr>
          <w:rFonts w:ascii="Consolas" w:hAnsi="Consolas"/>
          <w:b/>
          <w:sz w:val="20"/>
        </w:rPr>
        <w:t>GET /api/auth/roles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Returns { registerRoles: ["client","lawyer","ca"], allRoles }.</w:t>
      </w:r>
    </w:p>
    <w:p/>
    <w:p>
      <w:r>
        <w:rPr>
          <w:rFonts w:ascii="Consolas" w:hAnsi="Consolas"/>
          <w:b/>
          <w:sz w:val="20"/>
        </w:rPr>
        <w:t>GET /api/auth/google/url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Query: ?state=login</w:t>
      </w:r>
    </w:p>
    <w:p>
      <w:r>
        <w:rPr>
          <w:rFonts w:ascii="Consolas" w:hAnsi="Consolas"/>
          <w:b w:val="0"/>
          <w:sz w:val="20"/>
        </w:rPr>
        <w:t>Note: Returns { url } for Google OAuth redirect. Requires GOOGLE_CLIENT_ID in env.</w:t>
      </w:r>
    </w:p>
    <w:p/>
    <w:p>
      <w:r>
        <w:rPr>
          <w:rFonts w:ascii="Consolas" w:hAnsi="Consolas"/>
          <w:b/>
          <w:sz w:val="20"/>
        </w:rPr>
        <w:t>GET /api/auth/google/callback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Query: ?code=&lt;auth_code&gt;&amp;state=login</w:t>
      </w:r>
    </w:p>
    <w:p>
      <w:r>
        <w:rPr>
          <w:rFonts w:ascii="Consolas" w:hAnsi="Consolas"/>
          <w:b w:val="0"/>
          <w:sz w:val="20"/>
        </w:rPr>
        <w:t>Note: OAuth callback. Redirects to frontend /login?token=...&amp;refreshToken=...</w:t>
      </w:r>
    </w:p>
    <w:p/>
    <w:p>
      <w:r>
        <w:rPr>
          <w:rFonts w:ascii="Consolas" w:hAnsi="Consolas"/>
          <w:b/>
          <w:sz w:val="20"/>
        </w:rPr>
        <w:t>POST /api/auth/google/token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"idToken": "&lt;google credential&gt;",</w:t>
      </w:r>
    </w:p>
    <w:p>
      <w:r>
        <w:rPr>
          <w:rFonts w:ascii="Consolas" w:hAnsi="Consolas"/>
          <w:b w:val="0"/>
          <w:sz w:val="20"/>
        </w:rPr>
        <w:t xml:space="preserve">  "role": "client"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Accepts "credential" alias for idToken. Returns { accessToken, refreshToken, token, user }.</w:t>
      </w:r>
    </w:p>
    <w:p/>
    <w:p>
      <w:r>
        <w:rPr>
          <w:b/>
          <w:sz w:val="24"/>
        </w:rPr>
        <w:t>2. Profile /api/auth/profile</w:t>
      </w:r>
    </w:p>
    <w:p>
      <w:r>
        <w:rPr>
          <w:b w:val="0"/>
          <w:sz w:val="20"/>
        </w:rPr>
        <w:t>Source: auth_backend/routes/profile.js</w:t>
      </w:r>
    </w:p>
    <w:p/>
    <w:p>
      <w:r>
        <w:rPr>
          <w:rFonts w:ascii="Consolas" w:hAnsi="Consolas"/>
          <w:b/>
          <w:sz w:val="20"/>
        </w:rPr>
        <w:t>GET /api/auth/profile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Full profile bundle.</w:t>
      </w:r>
    </w:p>
    <w:p/>
    <w:p>
      <w:r>
        <w:rPr>
          <w:rFonts w:ascii="Consolas" w:hAnsi="Consolas"/>
          <w:b/>
          <w:sz w:val="20"/>
        </w:rPr>
        <w:t>PUT /api/auth/profile/client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"cnic": "35201-1234567-1",</w:t>
      </w:r>
    </w:p>
    <w:p>
      <w:r>
        <w:rPr>
          <w:rFonts w:ascii="Consolas" w:hAnsi="Consolas"/>
          <w:b w:val="0"/>
          <w:sz w:val="20"/>
        </w:rPr>
        <w:t xml:space="preserve">  "address": "123 Main St",</w:t>
      </w:r>
    </w:p>
    <w:p>
      <w:r>
        <w:rPr>
          <w:rFonts w:ascii="Consolas" w:hAnsi="Consolas"/>
          <w:b w:val="0"/>
          <w:sz w:val="20"/>
        </w:rPr>
        <w:t xml:space="preserve">  "city": "Lahore",</w:t>
      </w:r>
    </w:p>
    <w:p>
      <w:r>
        <w:rPr>
          <w:rFonts w:ascii="Consolas" w:hAnsi="Consolas"/>
          <w:b w:val="0"/>
          <w:sz w:val="20"/>
        </w:rPr>
        <w:t xml:space="preserve">  "profilePhoto": "&lt;url or filename&gt;",</w:t>
      </w:r>
    </w:p>
    <w:p>
      <w:r>
        <w:rPr>
          <w:rFonts w:ascii="Consolas" w:hAnsi="Consolas"/>
          <w:b w:val="0"/>
          <w:sz w:val="20"/>
        </w:rPr>
        <w:t xml:space="preserve">  "phone": "03001234567"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Saves client profile. Returns { profile, token } with refreshed JWT.</w:t>
      </w:r>
    </w:p>
    <w:p/>
    <w:p>
      <w:r>
        <w:rPr>
          <w:rFonts w:ascii="Consolas" w:hAnsi="Consolas"/>
          <w:b/>
          <w:sz w:val="20"/>
        </w:rPr>
        <w:t>POST /api/auth/profile/client/signup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Complete client signup flow shortcut. Returns { profile, token }.</w:t>
      </w:r>
    </w:p>
    <w:p/>
    <w:p>
      <w:r>
        <w:rPr>
          <w:rFonts w:ascii="Consolas" w:hAnsi="Consolas"/>
          <w:b/>
          <w:sz w:val="20"/>
        </w:rPr>
        <w:t>POST /api/auth/profile/lawyer/apply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"fullName": "Adv. Ali Khan",</w:t>
      </w:r>
    </w:p>
    <w:p>
      <w:r>
        <w:rPr>
          <w:rFonts w:ascii="Consolas" w:hAnsi="Consolas"/>
          <w:b w:val="0"/>
          <w:sz w:val="20"/>
        </w:rPr>
        <w:t xml:space="preserve">  "profilePhoto": "...",</w:t>
      </w:r>
    </w:p>
    <w:p>
      <w:r>
        <w:rPr>
          <w:rFonts w:ascii="Consolas" w:hAnsi="Consolas"/>
          <w:b w:val="0"/>
          <w:sz w:val="20"/>
        </w:rPr>
        <w:t xml:space="preserve">  "barCertificate": "...",</w:t>
      </w:r>
    </w:p>
    <w:p>
      <w:r>
        <w:rPr>
          <w:rFonts w:ascii="Consolas" w:hAnsi="Consolas"/>
          <w:b w:val="0"/>
          <w:sz w:val="20"/>
        </w:rPr>
        <w:t xml:space="preserve">  "cnicFront": "...",</w:t>
      </w:r>
    </w:p>
    <w:p>
      <w:r>
        <w:rPr>
          <w:rFonts w:ascii="Consolas" w:hAnsi="Consolas"/>
          <w:b w:val="0"/>
          <w:sz w:val="20"/>
        </w:rPr>
        <w:t xml:space="preserve">  "cnicBack": "...",</w:t>
      </w:r>
    </w:p>
    <w:p>
      <w:r>
        <w:rPr>
          <w:rFonts w:ascii="Consolas" w:hAnsi="Consolas"/>
          <w:b w:val="0"/>
          <w:sz w:val="20"/>
        </w:rPr>
        <w:t xml:space="preserve">  "barCouncilName": "Punjab Bar Council",</w:t>
      </w:r>
    </w:p>
    <w:p>
      <w:r>
        <w:rPr>
          <w:rFonts w:ascii="Consolas" w:hAnsi="Consolas"/>
          <w:b w:val="0"/>
          <w:sz w:val="20"/>
        </w:rPr>
        <w:t xml:space="preserve">  "barCouncilNumber": "L-12345",</w:t>
      </w:r>
    </w:p>
    <w:p>
      <w:r>
        <w:rPr>
          <w:rFonts w:ascii="Consolas" w:hAnsi="Consolas"/>
          <w:b w:val="0"/>
          <w:sz w:val="20"/>
        </w:rPr>
        <w:t xml:space="preserve">  "city": "Lahore",</w:t>
      </w:r>
    </w:p>
    <w:p>
      <w:r>
        <w:rPr>
          <w:rFonts w:ascii="Consolas" w:hAnsi="Consolas"/>
          <w:b w:val="0"/>
          <w:sz w:val="20"/>
        </w:rPr>
        <w:t xml:space="preserve">  "practiceAreas": ["Family Law"],</w:t>
      </w:r>
    </w:p>
    <w:p>
      <w:r>
        <w:rPr>
          <w:rFonts w:ascii="Consolas" w:hAnsi="Consolas"/>
          <w:b w:val="0"/>
          <w:sz w:val="20"/>
        </w:rPr>
        <w:t xml:space="preserve">  "languages": ["English", "Urdu"],</w:t>
      </w:r>
    </w:p>
    <w:p>
      <w:r>
        <w:rPr>
          <w:rFonts w:ascii="Consolas" w:hAnsi="Consolas"/>
          <w:b w:val="0"/>
          <w:sz w:val="20"/>
        </w:rPr>
        <w:t xml:space="preserve">  "shortBio": "...",</w:t>
      </w:r>
    </w:p>
    <w:p>
      <w:r>
        <w:rPr>
          <w:rFonts w:ascii="Consolas" w:hAnsi="Consolas"/>
          <w:b w:val="0"/>
          <w:sz w:val="20"/>
        </w:rPr>
        <w:t xml:space="preserve">  "fullBio": "...",</w:t>
      </w:r>
    </w:p>
    <w:p>
      <w:r>
        <w:rPr>
          <w:rFonts w:ascii="Consolas" w:hAnsi="Consolas"/>
          <w:b w:val="0"/>
          <w:sz w:val="20"/>
        </w:rPr>
        <w:t xml:space="preserve">  "officeAddress": "...",</w:t>
      </w:r>
    </w:p>
    <w:p>
      <w:r>
        <w:rPr>
          <w:rFonts w:ascii="Consolas" w:hAnsi="Consolas"/>
          <w:b w:val="0"/>
          <w:sz w:val="20"/>
        </w:rPr>
        <w:t xml:space="preserve">  "onlineFee": 5000,</w:t>
      </w:r>
    </w:p>
    <w:p>
      <w:r>
        <w:rPr>
          <w:rFonts w:ascii="Consolas" w:hAnsi="Consolas"/>
          <w:b w:val="0"/>
          <w:sz w:val="20"/>
        </w:rPr>
        <w:t xml:space="preserve">  "inPersonFee": 8000,</w:t>
      </w:r>
    </w:p>
    <w:p>
      <w:r>
        <w:rPr>
          <w:rFonts w:ascii="Consolas" w:hAnsi="Consolas"/>
          <w:b w:val="0"/>
          <w:sz w:val="20"/>
        </w:rPr>
        <w:t xml:space="preserve">  "consultationMode": "Both"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Submits lawyer verification application. Status → Pending. Returns { profile, token }.</w:t>
      </w:r>
    </w:p>
    <w:p/>
    <w:p>
      <w:r>
        <w:rPr>
          <w:rFonts w:ascii="Consolas" w:hAnsi="Consolas"/>
          <w:b/>
          <w:sz w:val="20"/>
        </w:rPr>
        <w:t>POST /api/auth/profile/ca/apply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"fullName": "CA Sara Ahmed",</w:t>
      </w:r>
    </w:p>
    <w:p>
      <w:r>
        <w:rPr>
          <w:rFonts w:ascii="Consolas" w:hAnsi="Consolas"/>
          <w:b w:val="0"/>
          <w:sz w:val="20"/>
        </w:rPr>
        <w:t xml:space="preserve">  "photo": "...",</w:t>
      </w:r>
    </w:p>
    <w:p>
      <w:r>
        <w:rPr>
          <w:rFonts w:ascii="Consolas" w:hAnsi="Consolas"/>
          <w:b w:val="0"/>
          <w:sz w:val="20"/>
        </w:rPr>
        <w:t xml:space="preserve">  "caCertificate": "...",</w:t>
      </w:r>
    </w:p>
    <w:p>
      <w:r>
        <w:rPr>
          <w:rFonts w:ascii="Consolas" w:hAnsi="Consolas"/>
          <w:b w:val="0"/>
          <w:sz w:val="20"/>
        </w:rPr>
        <w:t xml:space="preserve">  "cnicFront": "...",</w:t>
      </w:r>
    </w:p>
    <w:p>
      <w:r>
        <w:rPr>
          <w:rFonts w:ascii="Consolas" w:hAnsi="Consolas"/>
          <w:b w:val="0"/>
          <w:sz w:val="20"/>
        </w:rPr>
        <w:t xml:space="preserve">  "cnicBack": "...",</w:t>
      </w:r>
    </w:p>
    <w:p>
      <w:r>
        <w:rPr>
          <w:rFonts w:ascii="Consolas" w:hAnsi="Consolas"/>
          <w:b w:val="0"/>
          <w:sz w:val="20"/>
        </w:rPr>
        <w:t xml:space="preserve">  "cnic": "35201-1234567-1",</w:t>
      </w:r>
    </w:p>
    <w:p>
      <w:r>
        <w:rPr>
          <w:rFonts w:ascii="Consolas" w:hAnsi="Consolas"/>
          <w:b w:val="0"/>
          <w:sz w:val="20"/>
        </w:rPr>
        <w:t xml:space="preserve">  "icapMembershipNo": "ICAP-1234",</w:t>
      </w:r>
    </w:p>
    <w:p>
      <w:r>
        <w:rPr>
          <w:rFonts w:ascii="Consolas" w:hAnsi="Consolas"/>
          <w:b w:val="0"/>
          <w:sz w:val="20"/>
        </w:rPr>
        <w:t xml:space="preserve">  "qualification": "FCA",</w:t>
      </w:r>
    </w:p>
    <w:p>
      <w:r>
        <w:rPr>
          <w:rFonts w:ascii="Consolas" w:hAnsi="Consolas"/>
          <w:b w:val="0"/>
          <w:sz w:val="20"/>
        </w:rPr>
        <w:t xml:space="preserve">  "city": "Karachi",</w:t>
      </w:r>
    </w:p>
    <w:p>
      <w:r>
        <w:rPr>
          <w:rFonts w:ascii="Consolas" w:hAnsi="Consolas"/>
          <w:b w:val="0"/>
          <w:sz w:val="20"/>
        </w:rPr>
        <w:t xml:space="preserve">  "serviceAreas": ["FBR Income Tax Filing"],</w:t>
      </w:r>
    </w:p>
    <w:p>
      <w:r>
        <w:rPr>
          <w:rFonts w:ascii="Consolas" w:hAnsi="Consolas"/>
          <w:b w:val="0"/>
          <w:sz w:val="20"/>
        </w:rPr>
        <w:t xml:space="preserve">  "fees": 15000,</w:t>
      </w:r>
    </w:p>
    <w:p>
      <w:r>
        <w:rPr>
          <w:rFonts w:ascii="Consolas" w:hAnsi="Consolas"/>
          <w:b w:val="0"/>
          <w:sz w:val="20"/>
        </w:rPr>
        <w:t xml:space="preserve">  "availability": "Mon-Fri 9-5"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Submits CA verification application. Returns { profile, token }.</w:t>
      </w:r>
    </w:p>
    <w:p/>
    <w:p>
      <w:r>
        <w:rPr>
          <w:rFonts w:ascii="Consolas" w:hAnsi="Consolas"/>
          <w:b/>
          <w:sz w:val="20"/>
        </w:rPr>
        <w:t>POST /api/auth/profile/switch-role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"role": "lawyer"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role: client | lawyer | ca. Returns 409 PENDING_VERIFICATION if role not approved. Returns { profile, token }.</w:t>
      </w:r>
    </w:p>
    <w:p/>
    <w:p>
      <w:r>
        <w:rPr>
          <w:b/>
          <w:sz w:val="24"/>
        </w:rPr>
        <w:t>3. Admin /api/auth/admin</w:t>
      </w:r>
    </w:p>
    <w:p>
      <w:r>
        <w:rPr>
          <w:b w:val="0"/>
          <w:sz w:val="20"/>
        </w:rPr>
        <w:t>Source: auth_backend/routes/admin.js. Requires admin role in JWT.</w:t>
      </w:r>
    </w:p>
    <w:p/>
    <w:p>
      <w:r>
        <w:rPr>
          <w:rFonts w:ascii="Consolas" w:hAnsi="Consolas"/>
          <w:b/>
          <w:sz w:val="20"/>
        </w:rPr>
        <w:t>GET /api/auth/admin/applications</w:t>
      </w:r>
    </w:p>
    <w:p>
      <w:r>
        <w:rPr>
          <w:rFonts w:ascii="Consolas" w:hAnsi="Consolas"/>
          <w:b w:val="0"/>
          <w:sz w:val="20"/>
        </w:rPr>
        <w:t>Auth: Bearer JWT + admin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List pending lawyer/CA applications.</w:t>
      </w:r>
    </w:p>
    <w:p/>
    <w:p>
      <w:r>
        <w:rPr>
          <w:rFonts w:ascii="Consolas" w:hAnsi="Consolas"/>
          <w:b/>
          <w:sz w:val="20"/>
        </w:rPr>
        <w:t>GET /api/auth/admin/applications/:userId</w:t>
      </w:r>
    </w:p>
    <w:p>
      <w:r>
        <w:rPr>
          <w:rFonts w:ascii="Consolas" w:hAnsi="Consolas"/>
          <w:b w:val="0"/>
          <w:sz w:val="20"/>
        </w:rPr>
        <w:t>Auth: Bearer JWT + admin</w:t>
      </w:r>
    </w:p>
    <w:p>
      <w:r>
        <w:rPr>
          <w:rFonts w:ascii="Consolas" w:hAnsi="Consolas"/>
          <w:b w:val="0"/>
          <w:sz w:val="20"/>
        </w:rPr>
        <w:t>Query: ?type=lawyer | ?type=ca</w:t>
      </w:r>
    </w:p>
    <w:p>
      <w:r>
        <w:rPr>
          <w:rFonts w:ascii="Consolas" w:hAnsi="Consolas"/>
          <w:b w:val="0"/>
          <w:sz w:val="20"/>
        </w:rPr>
        <w:t>Note: Application details + uploaded documents.</w:t>
      </w:r>
    </w:p>
    <w:p/>
    <w:p>
      <w:r>
        <w:rPr>
          <w:rFonts w:ascii="Consolas" w:hAnsi="Consolas"/>
          <w:b/>
          <w:sz w:val="20"/>
        </w:rPr>
        <w:t>POST /api/auth/admin/applications/:userId/approve</w:t>
      </w:r>
    </w:p>
    <w:p>
      <w:r>
        <w:rPr>
          <w:rFonts w:ascii="Consolas" w:hAnsi="Consolas"/>
          <w:b w:val="0"/>
          <w:sz w:val="20"/>
        </w:rPr>
        <w:t>Auth: Bearer JWT + admin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"type": "lawyer"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Approves application. type: lawyer | ca.</w:t>
      </w:r>
    </w:p>
    <w:p/>
    <w:p>
      <w:r>
        <w:rPr>
          <w:rFonts w:ascii="Consolas" w:hAnsi="Consolas"/>
          <w:b/>
          <w:sz w:val="20"/>
        </w:rPr>
        <w:t>POST /api/auth/admin/applications/:userId/reject</w:t>
      </w:r>
    </w:p>
    <w:p>
      <w:r>
        <w:rPr>
          <w:rFonts w:ascii="Consolas" w:hAnsi="Consolas"/>
          <w:b w:val="0"/>
          <w:sz w:val="20"/>
        </w:rPr>
        <w:t>Auth: Bearer JWT + admin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"type": "ca"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Rejects application. User may re-apply.</w:t>
      </w:r>
    </w:p>
    <w:p/>
    <w:p>
      <w:r>
        <w:rPr>
          <w:b/>
          <w:sz w:val="24"/>
        </w:rPr>
        <w:t>4. Legacy Client Portal Auth /api/v2/auth (Main API local)</w:t>
      </w:r>
    </w:p>
    <w:p>
      <w:r>
        <w:rPr>
          <w:b w:val="0"/>
          <w:sz w:val="20"/>
        </w:rPr>
        <w:t>Source: server.js. Corporate client portal only — prefer /api/auth for mainsite.</w:t>
      </w:r>
    </w:p>
    <w:p/>
    <w:p>
      <w:r>
        <w:rPr>
          <w:rFonts w:ascii="Consolas" w:hAnsi="Consolas"/>
          <w:b/>
          <w:sz w:val="20"/>
        </w:rPr>
        <w:t>POST /api/v2/auth/register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"name": "Habib Corp",</w:t>
      </w:r>
    </w:p>
    <w:p>
      <w:r>
        <w:rPr>
          <w:rFonts w:ascii="Consolas" w:hAnsi="Consolas"/>
          <w:b w:val="0"/>
          <w:sz w:val="20"/>
        </w:rPr>
        <w:t xml:space="preserve">  "email": "corp@example.com",</w:t>
      </w:r>
    </w:p>
    <w:p>
      <w:r>
        <w:rPr>
          <w:rFonts w:ascii="Consolas" w:hAnsi="Consolas"/>
          <w:b w:val="0"/>
          <w:sz w:val="20"/>
        </w:rPr>
        <w:t xml:space="preserve">  "password": "secret123"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Registers corporate client in Main API users table. Returns { token, user }.</w:t>
      </w:r>
    </w:p>
    <w:p/>
    <w:p>
      <w:r>
        <w:rPr>
          <w:rFonts w:ascii="Consolas" w:hAnsi="Consolas"/>
          <w:b/>
          <w:sz w:val="20"/>
        </w:rPr>
        <w:t>POST /api/v2/auth/login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"email": "corp@example.com",</w:t>
      </w:r>
    </w:p>
    <w:p>
      <w:r>
        <w:rPr>
          <w:rFonts w:ascii="Consolas" w:hAnsi="Consolas"/>
          <w:b w:val="0"/>
          <w:sz w:val="20"/>
        </w:rPr>
        <w:t xml:space="preserve">  "password": "secret123"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403 if account role is not client.</w:t>
      </w:r>
    </w:p>
    <w:p/>
    <w:p>
      <w:r>
        <w:rPr>
          <w:rFonts w:ascii="Consolas" w:hAnsi="Consolas"/>
          <w:b/>
          <w:sz w:val="20"/>
        </w:rPr>
        <w:t>GET /api/v2/auth/me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Current client user.</w:t>
      </w:r>
    </w:p>
    <w:p/>
    <w:p>
      <w:r>
        <w:rPr>
          <w:rFonts w:ascii="Consolas" w:hAnsi="Consolas"/>
          <w:b/>
          <w:sz w:val="20"/>
        </w:rPr>
        <w:t>POST /api/v2/auth/session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Demo client session token (habibcorp@nexuslexis.law).</w:t>
      </w:r>
    </w:p>
    <w:p/>
    <w:p>
      <w:r>
        <w:rPr>
          <w:b/>
          <w:sz w:val="24"/>
        </w:rPr>
        <w:t>5. Client Workspace /api/v2</w:t>
      </w:r>
    </w:p>
    <w:p>
      <w:r>
        <w:rPr>
          <w:b w:val="0"/>
          <w:sz w:val="20"/>
        </w:rPr>
        <w:t>Source: server.js. Auth: Bearer JWT (client session).</w:t>
      </w:r>
    </w:p>
    <w:p/>
    <w:p>
      <w:r>
        <w:rPr>
          <w:rFonts w:ascii="Consolas" w:hAnsi="Consolas"/>
          <w:b/>
          <w:sz w:val="20"/>
        </w:rPr>
        <w:t>GET /api/v2/workspace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Bootstrap all dashboard data for client.</w:t>
      </w:r>
    </w:p>
    <w:p/>
    <w:p>
      <w:r>
        <w:rPr>
          <w:rFonts w:ascii="Consolas" w:hAnsi="Consolas"/>
          <w:b/>
          <w:sz w:val="20"/>
        </w:rPr>
        <w:t>GET /api/v2/notifications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client notifications.</w:t>
      </w:r>
    </w:p>
    <w:p/>
    <w:p>
      <w:r>
        <w:rPr>
          <w:rFonts w:ascii="Consolas" w:hAnsi="Consolas"/>
          <w:b/>
          <w:sz w:val="20"/>
        </w:rPr>
        <w:t>DELETE /api/v2/notifications/:id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Dismiss one notification.</w:t>
      </w:r>
    </w:p>
    <w:p/>
    <w:p>
      <w:r>
        <w:rPr>
          <w:rFonts w:ascii="Consolas" w:hAnsi="Consolas"/>
          <w:b/>
          <w:sz w:val="20"/>
        </w:rPr>
        <w:t>DELETE /api/v2/notifications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Clear all notifications.</w:t>
      </w:r>
    </w:p>
    <w:p/>
    <w:p>
      <w:r>
        <w:rPr>
          <w:b/>
          <w:sz w:val="24"/>
        </w:rPr>
        <w:t>6. Document Library /api/v2/library</w:t>
      </w:r>
    </w:p>
    <w:p/>
    <w:p>
      <w:r>
        <w:rPr>
          <w:rFonts w:ascii="Consolas" w:hAnsi="Consolas"/>
          <w:b/>
          <w:sz w:val="20"/>
        </w:rPr>
        <w:t>GET /api/v2/library/catalog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Query: ?category=&amp;search=</w:t>
      </w:r>
    </w:p>
    <w:p>
      <w:r>
        <w:rPr>
          <w:rFonts w:ascii="Consolas" w:hAnsi="Consolas"/>
          <w:b w:val="0"/>
          <w:sz w:val="20"/>
        </w:rPr>
        <w:t>Note: Public template catalog.</w:t>
      </w:r>
    </w:p>
    <w:p/>
    <w:p>
      <w:r>
        <w:rPr>
          <w:rFonts w:ascii="Consolas" w:hAnsi="Consolas"/>
          <w:b/>
          <w:sz w:val="20"/>
        </w:rPr>
        <w:t>GET /api/v2/library/templates/:slug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Single template by slug.</w:t>
      </w:r>
    </w:p>
    <w:p/>
    <w:p>
      <w:r>
        <w:rPr>
          <w:b/>
          <w:sz w:val="24"/>
        </w:rPr>
        <w:t>7. Client Documents &amp; Orders /api/v2</w:t>
      </w:r>
    </w:p>
    <w:p/>
    <w:p>
      <w:r>
        <w:rPr>
          <w:rFonts w:ascii="Consolas" w:hAnsi="Consolas"/>
          <w:b/>
          <w:sz w:val="20"/>
        </w:rPr>
        <w:t>GET /api/v2/documents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Query: ?status=</w:t>
      </w:r>
    </w:p>
    <w:p>
      <w:r>
        <w:rPr>
          <w:rFonts w:ascii="Consolas" w:hAnsi="Consolas"/>
          <w:b w:val="0"/>
          <w:sz w:val="20"/>
        </w:rPr>
        <w:t>Note: List client document orders.</w:t>
      </w:r>
    </w:p>
    <w:p/>
    <w:p>
      <w:r>
        <w:rPr>
          <w:rFonts w:ascii="Consolas" w:hAnsi="Consolas"/>
          <w:b/>
          <w:sz w:val="20"/>
        </w:rPr>
        <w:t>GET /api/v2/documents/:orderNumber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Single document order detail.</w:t>
      </w:r>
    </w:p>
    <w:p/>
    <w:p>
      <w:r>
        <w:rPr>
          <w:rFonts w:ascii="Consolas" w:hAnsi="Consolas"/>
          <w:b/>
          <w:sz w:val="20"/>
        </w:rPr>
        <w:t>GET /api/v2/documents/:orderNumber/download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Download completed document file.</w:t>
      </w:r>
    </w:p>
    <w:p/>
    <w:p>
      <w:r>
        <w:rPr>
          <w:rFonts w:ascii="Consolas" w:hAnsi="Consolas"/>
          <w:b/>
          <w:sz w:val="20"/>
        </w:rPr>
        <w:t>GET /api/v2/orders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orders.</w:t>
      </w:r>
    </w:p>
    <w:p/>
    <w:p>
      <w:r>
        <w:rPr>
          <w:rFonts w:ascii="Consolas" w:hAnsi="Consolas"/>
          <w:b/>
          <w:sz w:val="20"/>
        </w:rPr>
        <w:t>POST /api/v2/orders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"templateId": "nda-template",</w:t>
      </w:r>
    </w:p>
    <w:p>
      <w:r>
        <w:rPr>
          <w:rFonts w:ascii="Consolas" w:hAnsi="Consolas"/>
          <w:b w:val="0"/>
          <w:sz w:val="20"/>
        </w:rPr>
        <w:t xml:space="preserve">  "templateName": "NDA",</w:t>
      </w:r>
    </w:p>
    <w:p>
      <w:r>
        <w:rPr>
          <w:rFonts w:ascii="Consolas" w:hAnsi="Consolas"/>
          <w:b w:val="0"/>
          <w:sz w:val="20"/>
        </w:rPr>
        <w:t xml:space="preserve">  "formData": { "partyA": "..." }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Create document order from library template.</w:t>
      </w:r>
    </w:p>
    <w:p/>
    <w:p>
      <w:r>
        <w:rPr>
          <w:b/>
          <w:sz w:val="24"/>
        </w:rPr>
        <w:t>8. Virtual Legal Office /api/v2/vlo</w:t>
      </w:r>
    </w:p>
    <w:p/>
    <w:p>
      <w:r>
        <w:rPr>
          <w:rFonts w:ascii="Consolas" w:hAnsi="Consolas"/>
          <w:b/>
          <w:sz w:val="20"/>
        </w:rPr>
        <w:t>GET /api/v2/vlo/matters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client VLO matters.</w:t>
      </w:r>
    </w:p>
    <w:p/>
    <w:p>
      <w:r>
        <w:rPr>
          <w:rFonts w:ascii="Consolas" w:hAnsi="Consolas"/>
          <w:b/>
          <w:sz w:val="20"/>
        </w:rPr>
        <w:t>POST /api/v2/vlo/matters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multipart/form-data | Authorization: Bearer &lt;token&gt;</w:t>
      </w:r>
    </w:p>
    <w:p>
      <w:r>
        <w:rPr>
          <w:rFonts w:ascii="Consolas" w:hAnsi="Consolas"/>
          <w:b w:val="0"/>
          <w:sz w:val="20"/>
        </w:rPr>
        <w:t>Body (multipart/form-data):</w:t>
      </w:r>
    </w:p>
    <w:p>
      <w:r>
        <w:rPr>
          <w:rFonts w:ascii="Consolas" w:hAnsi="Consolas"/>
          <w:b w:val="0"/>
          <w:sz w:val="20"/>
        </w:rPr>
        <w:t>title: Contract review</w:t>
      </w:r>
    </w:p>
    <w:p>
      <w:r>
        <w:rPr>
          <w:rFonts w:ascii="Consolas" w:hAnsi="Consolas"/>
          <w:b w:val="0"/>
          <w:sz w:val="20"/>
        </w:rPr>
        <w:t>description: Need opinion on vendor agreement</w:t>
      </w:r>
    </w:p>
    <w:p>
      <w:r>
        <w:rPr>
          <w:rFonts w:ascii="Consolas" w:hAnsi="Consolas"/>
          <w:b w:val="0"/>
          <w:sz w:val="20"/>
        </w:rPr>
        <w:t>files: &lt;up to 10 files&gt;</w:t>
      </w:r>
    </w:p>
    <w:p>
      <w:r>
        <w:rPr>
          <w:rFonts w:ascii="Consolas" w:hAnsi="Consolas"/>
          <w:b w:val="0"/>
          <w:sz w:val="20"/>
        </w:rPr>
        <w:t>Note: Submit new legal matter with attachments.</w:t>
      </w:r>
    </w:p>
    <w:p/>
    <w:p>
      <w:r>
        <w:rPr>
          <w:rFonts w:ascii="Consolas" w:hAnsi="Consolas"/>
          <w:b/>
          <w:sz w:val="20"/>
        </w:rPr>
        <w:t>GET /api/vlo/matters/download/:id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Download advisory opinion PDF (legacy path).</w:t>
      </w:r>
    </w:p>
    <w:p/>
    <w:p>
      <w:r>
        <w:rPr>
          <w:b/>
          <w:sz w:val="24"/>
        </w:rPr>
        <w:t>9. Appointments, Subscription &amp; Billing /api/v2</w:t>
      </w:r>
    </w:p>
    <w:p/>
    <w:p>
      <w:r>
        <w:rPr>
          <w:rFonts w:ascii="Consolas" w:hAnsi="Consolas"/>
          <w:b/>
          <w:sz w:val="20"/>
        </w:rPr>
        <w:t>POST /api/v2/appointments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 — Lawyer booking: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"lawyerProfileId": 1,</w:t>
      </w:r>
    </w:p>
    <w:p>
      <w:r>
        <w:rPr>
          <w:rFonts w:ascii="Consolas" w:hAnsi="Consolas"/>
          <w:b w:val="0"/>
          <w:sz w:val="20"/>
        </w:rPr>
        <w:t xml:space="preserve">  "lawyerName": "Adv. Ali",</w:t>
      </w:r>
    </w:p>
    <w:p>
      <w:r>
        <w:rPr>
          <w:rFonts w:ascii="Consolas" w:hAnsi="Consolas"/>
          <w:b w:val="0"/>
          <w:sz w:val="20"/>
        </w:rPr>
        <w:t xml:space="preserve">  "slot": "2026-08-01T10:00:00",</w:t>
      </w:r>
    </w:p>
    <w:p>
      <w:r>
        <w:rPr>
          <w:rFonts w:ascii="Consolas" w:hAnsi="Consolas"/>
          <w:b w:val="0"/>
          <w:sz w:val="20"/>
        </w:rPr>
        <w:t xml:space="preserve">  "mode": "online",</w:t>
      </w:r>
    </w:p>
    <w:p>
      <w:r>
        <w:rPr>
          <w:rFonts w:ascii="Consolas" w:hAnsi="Consolas"/>
          <w:b w:val="0"/>
          <w:sz w:val="20"/>
        </w:rPr>
        <w:t xml:space="preserve">  "intake": "Need family law advice",</w:t>
      </w:r>
    </w:p>
    <w:p>
      <w:r>
        <w:rPr>
          <w:rFonts w:ascii="Consolas" w:hAnsi="Consolas"/>
          <w:b w:val="0"/>
          <w:sz w:val="20"/>
        </w:rPr>
        <w:t xml:space="preserve">  "clientCity": "Lahore"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Body (JSON) — CA booking: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"professionalRole": "CA",</w:t>
      </w:r>
    </w:p>
    <w:p>
      <w:r>
        <w:rPr>
          <w:rFonts w:ascii="Consolas" w:hAnsi="Consolas"/>
          <w:b w:val="0"/>
          <w:sz w:val="20"/>
        </w:rPr>
        <w:t xml:space="preserve">  "caProfileId": 2,</w:t>
      </w:r>
    </w:p>
    <w:p>
      <w:r>
        <w:rPr>
          <w:rFonts w:ascii="Consolas" w:hAnsi="Consolas"/>
          <w:b w:val="0"/>
          <w:sz w:val="20"/>
        </w:rPr>
        <w:t xml:space="preserve">  "caName": "CA Sara",</w:t>
      </w:r>
    </w:p>
    <w:p>
      <w:r>
        <w:rPr>
          <w:rFonts w:ascii="Consolas" w:hAnsi="Consolas"/>
          <w:b w:val="0"/>
          <w:sz w:val="20"/>
        </w:rPr>
        <w:t xml:space="preserve">  "slot": "2026-08-01T14:00:00",</w:t>
      </w:r>
    </w:p>
    <w:p>
      <w:r>
        <w:rPr>
          <w:rFonts w:ascii="Consolas" w:hAnsi="Consolas"/>
          <w:b w:val="0"/>
          <w:sz w:val="20"/>
        </w:rPr>
        <w:t xml:space="preserve">  "mode": "in-person",</w:t>
      </w:r>
    </w:p>
    <w:p>
      <w:r>
        <w:rPr>
          <w:rFonts w:ascii="Consolas" w:hAnsi="Consolas"/>
          <w:b w:val="0"/>
          <w:sz w:val="20"/>
        </w:rPr>
        <w:t xml:space="preserve">  "intake": "Tax filing help"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Books lawyer or CA appointment.</w:t>
      </w:r>
    </w:p>
    <w:p/>
    <w:p>
      <w:r>
        <w:rPr>
          <w:rFonts w:ascii="Consolas" w:hAnsi="Consolas"/>
          <w:b/>
          <w:sz w:val="20"/>
        </w:rPr>
        <w:t>GET /api/v2/appointments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client appointments.</w:t>
      </w:r>
    </w:p>
    <w:p/>
    <w:p>
      <w:r>
        <w:rPr>
          <w:rFonts w:ascii="Consolas" w:hAnsi="Consolas"/>
          <w:b/>
          <w:sz w:val="20"/>
        </w:rPr>
        <w:t>GET /api/v2/subscription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Client subscription details.</w:t>
      </w:r>
    </w:p>
    <w:p/>
    <w:p>
      <w:r>
        <w:rPr>
          <w:rFonts w:ascii="Consolas" w:hAnsi="Consolas"/>
          <w:b/>
          <w:sz w:val="20"/>
        </w:rPr>
        <w:t>POST /api/v2/subscription/cancel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Cancel subscription. Returns { success: true }.</w:t>
      </w:r>
    </w:p>
    <w:p/>
    <w:p>
      <w:r>
        <w:rPr>
          <w:rFonts w:ascii="Consolas" w:hAnsi="Consolas"/>
          <w:b/>
          <w:sz w:val="20"/>
        </w:rPr>
        <w:t>GET /api/v2/invoices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client invoices.</w:t>
      </w:r>
    </w:p>
    <w:p/>
    <w:p>
      <w:r>
        <w:rPr>
          <w:rFonts w:ascii="Consolas" w:hAnsi="Consolas"/>
          <w:b/>
          <w:sz w:val="20"/>
        </w:rPr>
        <w:t>POST /api/v2/evaluations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"rating": 5,</w:t>
      </w:r>
    </w:p>
    <w:p>
      <w:r>
        <w:rPr>
          <w:rFonts w:ascii="Consolas" w:hAnsi="Consolas"/>
          <w:b w:val="0"/>
          <w:sz w:val="20"/>
        </w:rPr>
        <w:t xml:space="preserve">  "comment": "Excellent service",</w:t>
      </w:r>
    </w:p>
    <w:p>
      <w:r>
        <w:rPr>
          <w:rFonts w:ascii="Consolas" w:hAnsi="Consolas"/>
          <w:b w:val="0"/>
          <w:sz w:val="20"/>
        </w:rPr>
        <w:t xml:space="preserve">  "threadId": "thread-123"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Submit service evaluation after consultation.</w:t>
      </w:r>
    </w:p>
    <w:p/>
    <w:p>
      <w:r>
        <w:rPr>
          <w:b/>
          <w:sz w:val="24"/>
        </w:rPr>
        <w:t>10. Lawyer &amp; CA Directory /api/v2</w:t>
      </w:r>
    </w:p>
    <w:p/>
    <w:p>
      <w:r>
        <w:rPr>
          <w:rFonts w:ascii="Consolas" w:hAnsi="Consolas"/>
          <w:b/>
          <w:sz w:val="20"/>
        </w:rPr>
        <w:t>GET /api/v2/lawyers/public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Query: ?city=&amp;practice=&amp;lang=</w:t>
      </w:r>
    </w:p>
    <w:p>
      <w:r>
        <w:rPr>
          <w:rFonts w:ascii="Consolas" w:hAnsi="Consolas"/>
          <w:b w:val="0"/>
          <w:sz w:val="20"/>
        </w:rPr>
        <w:t>Note: Public verified lawyer directory.</w:t>
      </w:r>
    </w:p>
    <w:p/>
    <w:p>
      <w:r>
        <w:rPr>
          <w:rFonts w:ascii="Consolas" w:hAnsi="Consolas"/>
          <w:b/>
          <w:sz w:val="20"/>
        </w:rPr>
        <w:t>GET /api/v2/cas/public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Query: ?city=</w:t>
      </w:r>
    </w:p>
    <w:p>
      <w:r>
        <w:rPr>
          <w:rFonts w:ascii="Consolas" w:hAnsi="Consolas"/>
          <w:b w:val="0"/>
          <w:sz w:val="20"/>
        </w:rPr>
        <w:t>Note: Public verified CA directory.</w:t>
      </w:r>
    </w:p>
    <w:p/>
    <w:p>
      <w:r>
        <w:rPr>
          <w:rFonts w:ascii="Consolas" w:hAnsi="Consolas"/>
          <w:b/>
          <w:sz w:val="20"/>
        </w:rPr>
        <w:t>GET /api/v2/lawyers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Query: ?city=&amp;practice=&amp;lang=</w:t>
      </w:r>
    </w:p>
    <w:p>
      <w:r>
        <w:rPr>
          <w:rFonts w:ascii="Consolas" w:hAnsi="Consolas"/>
          <w:b w:val="0"/>
          <w:sz w:val="20"/>
        </w:rPr>
        <w:t>Note: Full lawyer list including unverified.</w:t>
      </w:r>
    </w:p>
    <w:p/>
    <w:p>
      <w:r>
        <w:rPr>
          <w:b/>
          <w:sz w:val="24"/>
        </w:rPr>
        <w:t>11. Messaging /api/v2/messages</w:t>
      </w:r>
    </w:p>
    <w:p>
      <w:r>
        <w:rPr>
          <w:b w:val="0"/>
          <w:sz w:val="20"/>
        </w:rPr>
        <w:t>Same routes mounted at /api/v2/messages, /api/v2/lawyer/messages, /api/v2/ca/messages. Source: routes/messageRoutes.js</w:t>
      </w:r>
    </w:p>
    <w:p/>
    <w:p>
      <w:r>
        <w:rPr>
          <w:rFonts w:ascii="Consolas" w:hAnsi="Consolas"/>
          <w:b/>
          <w:sz w:val="20"/>
        </w:rPr>
        <w:t>GET /api/v2/messages/threads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List threads + unreadCount.</w:t>
      </w:r>
    </w:p>
    <w:p/>
    <w:p>
      <w:r>
        <w:rPr>
          <w:rFonts w:ascii="Consolas" w:hAnsi="Consolas"/>
          <w:b/>
          <w:sz w:val="20"/>
        </w:rPr>
        <w:t>GET /api/v2/messages/threads/:id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Thread detail with messages.</w:t>
      </w:r>
    </w:p>
    <w:p/>
    <w:p>
      <w:r>
        <w:rPr>
          <w:rFonts w:ascii="Consolas" w:hAnsi="Consolas"/>
          <w:b/>
          <w:sz w:val="20"/>
        </w:rPr>
        <w:t>POST /api/v2/messages/threads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Roles: client only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"lawyerProfileId": 1,</w:t>
      </w:r>
    </w:p>
    <w:p>
      <w:r>
        <w:rPr>
          <w:rFonts w:ascii="Consolas" w:hAnsi="Consolas"/>
          <w:b w:val="0"/>
          <w:sz w:val="20"/>
        </w:rPr>
        <w:t xml:space="preserve">  "text": "Hello, I need consultation",</w:t>
      </w:r>
    </w:p>
    <w:p>
      <w:r>
        <w:rPr>
          <w:rFonts w:ascii="Consolas" w:hAnsi="Consolas"/>
          <w:b w:val="0"/>
          <w:sz w:val="20"/>
        </w:rPr>
        <w:t xml:space="preserve">  "attachments": []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Start new thread with lawyer. lawyerUserId accepted as alias.</w:t>
      </w:r>
    </w:p>
    <w:p/>
    <w:p>
      <w:r>
        <w:rPr>
          <w:rFonts w:ascii="Consolas" w:hAnsi="Consolas"/>
          <w:b/>
          <w:sz w:val="20"/>
        </w:rPr>
        <w:t>POST /api/v2/messages/threads/:id/messages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Roles: client, lawyer,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"text": "Follow-up message",</w:t>
      </w:r>
    </w:p>
    <w:p>
      <w:r>
        <w:rPr>
          <w:rFonts w:ascii="Consolas" w:hAnsi="Consolas"/>
          <w:b w:val="0"/>
          <w:sz w:val="20"/>
        </w:rPr>
        <w:t xml:space="preserve">  "attachments": []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Send message in existing thread.</w:t>
      </w:r>
    </w:p>
    <w:p/>
    <w:p>
      <w:r>
        <w:rPr>
          <w:rFonts w:ascii="Consolas" w:hAnsi="Consolas"/>
          <w:b/>
          <w:sz w:val="20"/>
        </w:rPr>
        <w:t>PATCH /api/v2/messages/threads/:id/read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Mark thread as read.</w:t>
      </w:r>
    </w:p>
    <w:p/>
    <w:p>
      <w:r>
        <w:rPr>
          <w:rFonts w:ascii="Consolas" w:hAnsi="Consolas"/>
          <w:b/>
          <w:sz w:val="20"/>
        </w:rPr>
        <w:t>GET /api/v2/messages/unread-count</w:t>
      </w:r>
    </w:p>
    <w:p>
      <w:r>
        <w:rPr>
          <w:rFonts w:ascii="Consolas" w:hAnsi="Consolas"/>
          <w:b w:val="0"/>
          <w:sz w:val="20"/>
        </w:rPr>
        <w:t>Auth: Bearer JWT required</w:t>
      </w:r>
    </w:p>
    <w:p>
      <w:r>
        <w:rPr>
          <w:rFonts w:ascii="Consolas" w:hAnsi="Consolas"/>
          <w:b w:val="0"/>
          <w:sz w:val="20"/>
        </w:rPr>
        <w:t>Note: Returns { unreadCount }.</w:t>
      </w:r>
    </w:p>
    <w:p/>
    <w:p>
      <w:r>
        <w:rPr>
          <w:b/>
          <w:sz w:val="24"/>
        </w:rPr>
        <w:t>12. Lawyer Dashboard /api/v2/lawyer</w:t>
      </w:r>
    </w:p>
    <w:p>
      <w:r>
        <w:rPr>
          <w:b w:val="0"/>
          <w:sz w:val="20"/>
        </w:rPr>
        <w:t>Source: routes/lawyerRoutes.js. Auth: Bearer JWT + lawyer role.</w:t>
      </w:r>
    </w:p>
    <w:p/>
    <w:p>
      <w:r>
        <w:rPr>
          <w:rFonts w:ascii="Consolas" w:hAnsi="Consolas"/>
          <w:b/>
          <w:sz w:val="20"/>
        </w:rPr>
        <w:t>GET /api/v2/lawyer/dashboard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Dashboard summary KPIs</w:t>
      </w:r>
    </w:p>
    <w:p/>
    <w:p>
      <w:r>
        <w:rPr>
          <w:rFonts w:ascii="Consolas" w:hAnsi="Consolas"/>
          <w:b/>
          <w:sz w:val="20"/>
        </w:rPr>
        <w:t>GET /api/v2/lawyer/subscription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Lawyer subscription info</w:t>
      </w:r>
    </w:p>
    <w:p/>
    <w:p>
      <w:r>
        <w:rPr>
          <w:rFonts w:ascii="Consolas" w:hAnsi="Consolas"/>
          <w:b/>
          <w:sz w:val="20"/>
        </w:rPr>
        <w:t>GET /api/v2/lawyer/notifications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List notifications</w:t>
      </w:r>
    </w:p>
    <w:p/>
    <w:p>
      <w:r>
        <w:rPr>
          <w:rFonts w:ascii="Consolas" w:hAnsi="Consolas"/>
          <w:b/>
          <w:sz w:val="20"/>
        </w:rPr>
        <w:t>DELETE /api/v2/lawyer/notifications/:id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Dismiss notification</w:t>
      </w:r>
    </w:p>
    <w:p/>
    <w:p>
      <w:r>
        <w:rPr>
          <w:rFonts w:ascii="Consolas" w:hAnsi="Consolas"/>
          <w:b/>
          <w:sz w:val="20"/>
        </w:rPr>
        <w:t>DELETE /api/v2/lawyer/notifications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Clear all notifications</w:t>
      </w:r>
    </w:p>
    <w:p/>
    <w:p>
      <w:r>
        <w:rPr>
          <w:rFonts w:ascii="Consolas" w:hAnsi="Consolas"/>
          <w:b/>
          <w:sz w:val="20"/>
        </w:rPr>
        <w:t>GET /api/v2/lawyer/appointments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Lawyer appointments</w:t>
      </w:r>
    </w:p>
    <w:p/>
    <w:p>
      <w:r>
        <w:rPr>
          <w:rFonts w:ascii="Consolas" w:hAnsi="Consolas"/>
          <w:b/>
          <w:sz w:val="20"/>
        </w:rPr>
        <w:t>PATCH /api/v2/lawyer/appointments/:appointmentId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appointment status. Body: { status }</w:t>
      </w:r>
    </w:p>
    <w:p/>
    <w:p>
      <w:r>
        <w:rPr>
          <w:rFonts w:ascii="Consolas" w:hAnsi="Consolas"/>
          <w:b/>
          <w:sz w:val="20"/>
        </w:rPr>
        <w:t>GET /api/v2/lawyer/orders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Assigned document orders</w:t>
      </w:r>
    </w:p>
    <w:p/>
    <w:p>
      <w:r>
        <w:rPr>
          <w:rFonts w:ascii="Consolas" w:hAnsi="Consolas"/>
          <w:b/>
          <w:sz w:val="20"/>
        </w:rPr>
        <w:t>POST /api/v2/lawyer/orders/:orderId/deliver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Deliver order. multipart: document</w:t>
      </w:r>
    </w:p>
    <w:p/>
    <w:p>
      <w:r>
        <w:rPr>
          <w:rFonts w:ascii="Consolas" w:hAnsi="Consolas"/>
          <w:b/>
          <w:sz w:val="20"/>
        </w:rPr>
        <w:t>POST /api/v2/lawyer/orders/:orderId/esign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Start e-sign session</w:t>
      </w:r>
    </w:p>
    <w:p/>
    <w:p>
      <w:r>
        <w:rPr>
          <w:rFonts w:ascii="Consolas" w:hAnsi="Consolas"/>
          <w:b/>
          <w:sz w:val="20"/>
        </w:rPr>
        <w:t>GET /api/v2/lawyer/vlo/subscribers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VLO subscriber list</w:t>
      </w:r>
    </w:p>
    <w:p/>
    <w:p>
      <w:r>
        <w:rPr>
          <w:rFonts w:ascii="Consolas" w:hAnsi="Consolas"/>
          <w:b/>
          <w:sz w:val="20"/>
        </w:rPr>
        <w:t>GET /api/v2/lawyer/vlo/subscribers/:subscriberId/matters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Matters for subscriber</w:t>
      </w:r>
    </w:p>
    <w:p/>
    <w:p>
      <w:r>
        <w:rPr>
          <w:rFonts w:ascii="Consolas" w:hAnsi="Consolas"/>
          <w:b/>
          <w:sz w:val="20"/>
        </w:rPr>
        <w:t>PATCH /api/v2/lawyer/vlo/matters/:matterId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matter status</w:t>
      </w:r>
    </w:p>
    <w:p/>
    <w:p>
      <w:r>
        <w:rPr>
          <w:rFonts w:ascii="Consolas" w:hAnsi="Consolas"/>
          <w:b/>
          <w:sz w:val="20"/>
        </w:rPr>
        <w:t>POST /api/v2/lawyer/vlo/matters/:matterId/notes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Add matter note. Body: { note }</w:t>
      </w:r>
    </w:p>
    <w:p/>
    <w:p>
      <w:r>
        <w:rPr>
          <w:rFonts w:ascii="Consolas" w:hAnsi="Consolas"/>
          <w:b/>
          <w:sz w:val="20"/>
        </w:rPr>
        <w:t>GET /api/v2/lawyer/clients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Client list</w:t>
      </w:r>
    </w:p>
    <w:p/>
    <w:p>
      <w:r>
        <w:rPr>
          <w:rFonts w:ascii="Consolas" w:hAnsi="Consolas"/>
          <w:b/>
          <w:sz w:val="20"/>
        </w:rPr>
        <w:t>GET /api/v2/lawyer/clients/:clientId/history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Client history (stub)</w:t>
      </w:r>
    </w:p>
    <w:p/>
    <w:p>
      <w:r>
        <w:rPr>
          <w:rFonts w:ascii="Consolas" w:hAnsi="Consolas"/>
          <w:b/>
          <w:sz w:val="20"/>
        </w:rPr>
        <w:t>GET /api/v2/lawyer/earnings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Earnings summary</w:t>
      </w:r>
    </w:p>
    <w:p/>
    <w:p>
      <w:r>
        <w:rPr>
          <w:rFonts w:ascii="Consolas" w:hAnsi="Consolas"/>
          <w:b/>
          <w:sz w:val="20"/>
        </w:rPr>
        <w:t>GET /api/v2/lawyer/cases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Case list</w:t>
      </w:r>
    </w:p>
    <w:p/>
    <w:p>
      <w:r>
        <w:rPr>
          <w:rFonts w:ascii="Consolas" w:hAnsi="Consolas"/>
          <w:b/>
          <w:sz w:val="20"/>
        </w:rPr>
        <w:t>POST /api/v2/lawyer/cases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Create case</w:t>
      </w:r>
    </w:p>
    <w:p/>
    <w:p>
      <w:r>
        <w:rPr>
          <w:rFonts w:ascii="Consolas" w:hAnsi="Consolas"/>
          <w:b/>
          <w:sz w:val="20"/>
        </w:rPr>
        <w:t>PATCH /api/v2/lawyer/cases/:caseId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case</w:t>
      </w:r>
    </w:p>
    <w:p/>
    <w:p>
      <w:r>
        <w:rPr>
          <w:rFonts w:ascii="Consolas" w:hAnsi="Consolas"/>
          <w:b/>
          <w:sz w:val="20"/>
        </w:rPr>
        <w:t>DELETE /api/v2/lawyer/cases/:caseId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Delete case</w:t>
      </w:r>
    </w:p>
    <w:p/>
    <w:p>
      <w:r>
        <w:rPr>
          <w:rFonts w:ascii="Consolas" w:hAnsi="Consolas"/>
          <w:b/>
          <w:sz w:val="20"/>
        </w:rPr>
        <w:t>GET /api/v2/lawyer/profile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Lawyer profile</w:t>
      </w:r>
    </w:p>
    <w:p/>
    <w:p>
      <w:r>
        <w:rPr>
          <w:rFonts w:ascii="Consolas" w:hAnsi="Consolas"/>
          <w:b/>
          <w:sz w:val="20"/>
        </w:rPr>
        <w:t>PATCH /api/v2/lawyer/profile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profile fields</w:t>
      </w:r>
    </w:p>
    <w:p/>
    <w:p>
      <w:r>
        <w:rPr>
          <w:rFonts w:ascii="Consolas" w:hAnsi="Consolas"/>
          <w:b/>
          <w:sz w:val="20"/>
        </w:rPr>
        <w:t>POST /api/v2/lawyer/profile/photo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Upload photo. multipart: photo</w:t>
      </w:r>
    </w:p>
    <w:p/>
    <w:p>
      <w:r>
        <w:rPr>
          <w:rFonts w:ascii="Consolas" w:hAnsi="Consolas"/>
          <w:b/>
          <w:sz w:val="20"/>
        </w:rPr>
        <w:t>GET /api/v2/lawyer/team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Team members</w:t>
      </w:r>
    </w:p>
    <w:p/>
    <w:p>
      <w:r>
        <w:rPr>
          <w:rFonts w:ascii="Consolas" w:hAnsi="Consolas"/>
          <w:b/>
          <w:sz w:val="20"/>
        </w:rPr>
        <w:t>POST /api/v2/lawyer/team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Add team member</w:t>
      </w:r>
    </w:p>
    <w:p/>
    <w:p>
      <w:r>
        <w:rPr>
          <w:rFonts w:ascii="Consolas" w:hAnsi="Consolas"/>
          <w:b/>
          <w:sz w:val="20"/>
        </w:rPr>
        <w:t>DELETE /api/v2/lawyer/team/:memberId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Remove team member</w:t>
      </w:r>
    </w:p>
    <w:p/>
    <w:p>
      <w:r>
        <w:rPr>
          <w:rFonts w:ascii="Consolas" w:hAnsi="Consolas"/>
          <w:b/>
          <w:sz w:val="20"/>
        </w:rPr>
        <w:t>GET /api/v2/lawyer/lex/usage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LEX AI usage statistics</w:t>
      </w:r>
    </w:p>
    <w:p/>
    <w:p>
      <w:r>
        <w:rPr>
          <w:rFonts w:ascii="Consolas" w:hAnsi="Consolas"/>
          <w:b/>
          <w:sz w:val="20"/>
        </w:rPr>
        <w:t>POST /api/v2/lawyer/lex/query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LEX chat. Body: { message, session_key }. Proxies to :8001</w:t>
      </w:r>
    </w:p>
    <w:p/>
    <w:p>
      <w:r>
        <w:rPr>
          <w:rFonts w:ascii="Consolas" w:hAnsi="Consolas"/>
          <w:b/>
          <w:sz w:val="20"/>
        </w:rPr>
        <w:t>POST /api/v2/lawyer/lexisnexis/connect</w:t>
      </w:r>
    </w:p>
    <w:p>
      <w:r>
        <w:rPr>
          <w:rFonts w:ascii="Consolas" w:hAnsi="Consolas"/>
          <w:b w:val="0"/>
          <w:sz w:val="20"/>
        </w:rPr>
        <w:t>Auth: Bearer JWT + lawyer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LexisNexis integration placeholder</w:t>
      </w:r>
    </w:p>
    <w:p/>
    <w:p>
      <w:r>
        <w:rPr>
          <w:b/>
          <w:sz w:val="24"/>
        </w:rPr>
        <w:t>13. CA Dashboard /api/v2/ca</w:t>
      </w:r>
    </w:p>
    <w:p>
      <w:r>
        <w:rPr>
          <w:b w:val="0"/>
          <w:sz w:val="20"/>
        </w:rPr>
        <w:t>Source: routes/caRoutes.js. Auth: Bearer JWT + CA role.</w:t>
      </w:r>
    </w:p>
    <w:p/>
    <w:p>
      <w:r>
        <w:rPr>
          <w:rFonts w:ascii="Consolas" w:hAnsi="Consolas"/>
          <w:b/>
          <w:sz w:val="20"/>
        </w:rPr>
        <w:t>GET /api/v2/ca/dashboard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dashboard summary</w:t>
      </w:r>
    </w:p>
    <w:p/>
    <w:p>
      <w:r>
        <w:rPr>
          <w:rFonts w:ascii="Consolas" w:hAnsi="Consolas"/>
          <w:b/>
          <w:sz w:val="20"/>
        </w:rPr>
        <w:t>GET /api/v2/ca/subscription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subscription</w:t>
      </w:r>
    </w:p>
    <w:p/>
    <w:p>
      <w:r>
        <w:rPr>
          <w:rFonts w:ascii="Consolas" w:hAnsi="Consolas"/>
          <w:b/>
          <w:sz w:val="20"/>
        </w:rPr>
        <w:t>GET /api/v2/ca/notifications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Notifications</w:t>
      </w:r>
    </w:p>
    <w:p/>
    <w:p>
      <w:r>
        <w:rPr>
          <w:rFonts w:ascii="Consolas" w:hAnsi="Consolas"/>
          <w:b/>
          <w:sz w:val="20"/>
        </w:rPr>
        <w:t>DELETE /api/v2/ca/notifications/:id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Dismiss notification</w:t>
      </w:r>
    </w:p>
    <w:p/>
    <w:p>
      <w:r>
        <w:rPr>
          <w:rFonts w:ascii="Consolas" w:hAnsi="Consolas"/>
          <w:b/>
          <w:sz w:val="20"/>
        </w:rPr>
        <w:t>DELETE /api/v2/ca/notifications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Clear notifications</w:t>
      </w:r>
    </w:p>
    <w:p/>
    <w:p>
      <w:r>
        <w:rPr>
          <w:rFonts w:ascii="Consolas" w:hAnsi="Consolas"/>
          <w:b/>
          <w:sz w:val="20"/>
        </w:rPr>
        <w:t>GET /api/v2/ca/compliance/deadlines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Compliance deadlines</w:t>
      </w:r>
    </w:p>
    <w:p/>
    <w:p>
      <w:r>
        <w:rPr>
          <w:rFonts w:ascii="Consolas" w:hAnsi="Consolas"/>
          <w:b/>
          <w:sz w:val="20"/>
        </w:rPr>
        <w:t>GET /api/v2/ca/taxation/profiles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Client tax profiles</w:t>
      </w:r>
    </w:p>
    <w:p/>
    <w:p>
      <w:r>
        <w:rPr>
          <w:rFonts w:ascii="Consolas" w:hAnsi="Consolas"/>
          <w:b/>
          <w:sz w:val="20"/>
        </w:rPr>
        <w:t>POST /api/v2/ca/taxation/profiles/:profileId/challans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Upload challan. multipart: challan</w:t>
      </w:r>
    </w:p>
    <w:p/>
    <w:p>
      <w:r>
        <w:rPr>
          <w:rFonts w:ascii="Consolas" w:hAnsi="Consolas"/>
          <w:b/>
          <w:sz w:val="20"/>
        </w:rPr>
        <w:t>GET /api/v2/ca/orders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service orders</w:t>
      </w:r>
    </w:p>
    <w:p/>
    <w:p>
      <w:r>
        <w:rPr>
          <w:rFonts w:ascii="Consolas" w:hAnsi="Consolas"/>
          <w:b/>
          <w:sz w:val="20"/>
        </w:rPr>
        <w:t>PATCH /api/v2/ca/orders/:orderId/milestone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milestone. Body: { milestone }</w:t>
      </w:r>
    </w:p>
    <w:p/>
    <w:p>
      <w:r>
        <w:rPr>
          <w:rFonts w:ascii="Consolas" w:hAnsi="Consolas"/>
          <w:b/>
          <w:sz w:val="20"/>
        </w:rPr>
        <w:t>GET /api/v2/ca/documents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documents</w:t>
      </w:r>
    </w:p>
    <w:p/>
    <w:p>
      <w:r>
        <w:rPr>
          <w:rFonts w:ascii="Consolas" w:hAnsi="Consolas"/>
          <w:b/>
          <w:sz w:val="20"/>
        </w:rPr>
        <w:t>POST /api/v2/ca/documents/:documentId/esign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Trigger e-sign</w:t>
      </w:r>
    </w:p>
    <w:p/>
    <w:p>
      <w:r>
        <w:rPr>
          <w:rFonts w:ascii="Consolas" w:hAnsi="Consolas"/>
          <w:b/>
          <w:sz w:val="20"/>
        </w:rPr>
        <w:t>GET /api/v2/ca/retainers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Retainer list</w:t>
      </w:r>
    </w:p>
    <w:p/>
    <w:p>
      <w:r>
        <w:rPr>
          <w:rFonts w:ascii="Consolas" w:hAnsi="Consolas"/>
          <w:b/>
          <w:sz w:val="20"/>
        </w:rPr>
        <w:t>GET /api/v2/ca/retainers/:retainerId/tasks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Retainer tasks</w:t>
      </w:r>
    </w:p>
    <w:p/>
    <w:p>
      <w:r>
        <w:rPr>
          <w:rFonts w:ascii="Consolas" w:hAnsi="Consolas"/>
          <w:b/>
          <w:sz w:val="20"/>
        </w:rPr>
        <w:t>PATCH /api/v2/ca/retainers/tasks/:taskId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task status</w:t>
      </w:r>
    </w:p>
    <w:p/>
    <w:p>
      <w:r>
        <w:rPr>
          <w:rFonts w:ascii="Consolas" w:hAnsi="Consolas"/>
          <w:b/>
          <w:sz w:val="20"/>
        </w:rPr>
        <w:t>GET /api/v2/ca/appointments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appointments</w:t>
      </w:r>
    </w:p>
    <w:p/>
    <w:p>
      <w:r>
        <w:rPr>
          <w:rFonts w:ascii="Consolas" w:hAnsi="Consolas"/>
          <w:b/>
          <w:sz w:val="20"/>
        </w:rPr>
        <w:t>PATCH /api/v2/ca/appointments/:appointmentId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appointment</w:t>
      </w:r>
    </w:p>
    <w:p/>
    <w:p>
      <w:r>
        <w:rPr>
          <w:rFonts w:ascii="Consolas" w:hAnsi="Consolas"/>
          <w:b/>
          <w:sz w:val="20"/>
        </w:rPr>
        <w:t>GET /api/v2/ca/profile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CA profile</w:t>
      </w:r>
    </w:p>
    <w:p/>
    <w:p>
      <w:r>
        <w:rPr>
          <w:rFonts w:ascii="Consolas" w:hAnsi="Consolas"/>
          <w:b/>
          <w:sz w:val="20"/>
        </w:rPr>
        <w:t>PATCH /api/v2/ca/profile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Update profile</w:t>
      </w:r>
    </w:p>
    <w:p/>
    <w:p>
      <w:r>
        <w:rPr>
          <w:rFonts w:ascii="Consolas" w:hAnsi="Consolas"/>
          <w:b/>
          <w:sz w:val="20"/>
        </w:rPr>
        <w:t>POST /api/v2/ca/profile/photo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Upload photo. multipart: photo</w:t>
      </w:r>
    </w:p>
    <w:p/>
    <w:p>
      <w:r>
        <w:rPr>
          <w:rFonts w:ascii="Consolas" w:hAnsi="Consolas"/>
          <w:b/>
          <w:sz w:val="20"/>
        </w:rPr>
        <w:t>GET /api/v2/ca/team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Team members</w:t>
      </w:r>
    </w:p>
    <w:p/>
    <w:p>
      <w:r>
        <w:rPr>
          <w:rFonts w:ascii="Consolas" w:hAnsi="Consolas"/>
          <w:b/>
          <w:sz w:val="20"/>
        </w:rPr>
        <w:t>POST /api/v2/ca/team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Content-Type: application/json | Authorization: Bearer &lt;token&gt;</w:t>
      </w:r>
    </w:p>
    <w:p>
      <w:r>
        <w:rPr>
          <w:rFonts w:ascii="Consolas" w:hAnsi="Consolas"/>
          <w:b w:val="0"/>
          <w:sz w:val="20"/>
        </w:rPr>
        <w:t>Note: Add team member</w:t>
      </w:r>
    </w:p>
    <w:p/>
    <w:p>
      <w:r>
        <w:rPr>
          <w:rFonts w:ascii="Consolas" w:hAnsi="Consolas"/>
          <w:b/>
          <w:sz w:val="20"/>
        </w:rPr>
        <w:t>DELETE /api/v2/ca/team/:memberId</w:t>
      </w:r>
    </w:p>
    <w:p>
      <w:r>
        <w:rPr>
          <w:rFonts w:ascii="Consolas" w:hAnsi="Consolas"/>
          <w:b w:val="0"/>
          <w:sz w:val="20"/>
        </w:rPr>
        <w:t>Auth: Bearer JWT + ca</w:t>
      </w:r>
    </w:p>
    <w:p>
      <w:r>
        <w:rPr>
          <w:rFonts w:ascii="Consolas" w:hAnsi="Consolas"/>
          <w:b w:val="0"/>
          <w:sz w:val="20"/>
        </w:rPr>
        <w:t>Headers: Authorization: Bearer &lt;token&gt;</w:t>
      </w:r>
    </w:p>
    <w:p>
      <w:r>
        <w:rPr>
          <w:rFonts w:ascii="Consolas" w:hAnsi="Consolas"/>
          <w:b w:val="0"/>
          <w:sz w:val="20"/>
        </w:rPr>
        <w:t>Note: Remove team member</w:t>
      </w:r>
    </w:p>
    <w:p/>
    <w:p>
      <w:r>
        <w:rPr>
          <w:b/>
          <w:sz w:val="24"/>
        </w:rPr>
        <w:t>14. LEX AI /api/v1/lex (Django)</w:t>
      </w:r>
    </w:p>
    <w:p>
      <w:r>
        <w:rPr>
          <w:b w:val="0"/>
          <w:sz w:val="20"/>
        </w:rPr>
        <w:t>Base :8001 or proxy http://localhost:3000/api/v1/lex. Source: lex_backend/lex_ai/views.py</w:t>
      </w:r>
    </w:p>
    <w:p/>
    <w:p>
      <w:r>
        <w:rPr>
          <w:rFonts w:ascii="Consolas" w:hAnsi="Consolas"/>
          <w:b/>
          <w:sz w:val="20"/>
        </w:rPr>
        <w:t>POST /api/v1/lex/chat/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Headers: Content-Type: application/json</w:t>
      </w:r>
    </w:p>
    <w:p>
      <w:r>
        <w:rPr>
          <w:rFonts w:ascii="Consolas" w:hAnsi="Consolas"/>
          <w:b w:val="0"/>
          <w:sz w:val="20"/>
        </w:rPr>
        <w:t>Body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"message": "What is the limitation period for cheque bounce?",</w:t>
      </w:r>
    </w:p>
    <w:p>
      <w:r>
        <w:rPr>
          <w:rFonts w:ascii="Consolas" w:hAnsi="Consolas"/>
          <w:b w:val="0"/>
          <w:sz w:val="20"/>
        </w:rPr>
        <w:t xml:space="preserve">  "session_key": "session_1720556210000"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RAG chat via Anthropic Claude. Returns { response, language, show_lawyer, shortcuts }.</w:t>
      </w:r>
    </w:p>
    <w:p/>
    <w:p>
      <w:r>
        <w:rPr>
          <w:rFonts w:ascii="Consolas" w:hAnsi="Consolas"/>
          <w:b/>
          <w:sz w:val="20"/>
        </w:rPr>
        <w:t>GET /api/v1/lex/sessions/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List all conversation sessions.</w:t>
      </w:r>
    </w:p>
    <w:p/>
    <w:p>
      <w:r>
        <w:rPr>
          <w:rFonts w:ascii="Consolas" w:hAnsi="Consolas"/>
          <w:b/>
          <w:sz w:val="20"/>
        </w:rPr>
        <w:t>GET /api/v1/lex/sessions/:sessionKey/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Session message history.</w:t>
      </w:r>
    </w:p>
    <w:p/>
    <w:p>
      <w:r>
        <w:rPr>
          <w:b/>
          <w:sz w:val="24"/>
        </w:rPr>
        <w:t>15. WebSocket LEX Chat</w:t>
      </w:r>
    </w:p>
    <w:p/>
    <w:p>
      <w:r>
        <w:rPr>
          <w:rFonts w:ascii="Consolas" w:hAnsi="Consolas"/>
          <w:b/>
          <w:sz w:val="20"/>
        </w:rPr>
        <w:t>WS ws://localhost:3000/api/lex/ws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Send (JSON):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"query": "What is Article 199?",</w:t>
      </w:r>
    </w:p>
    <w:p>
      <w:r>
        <w:rPr>
          <w:rFonts w:ascii="Consolas" w:hAnsi="Consolas"/>
          <w:b w:val="0"/>
          <w:sz w:val="20"/>
        </w:rPr>
        <w:t xml:space="preserve">  "session_key": "ws_1720556210000"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  <w:t>Note: Receive: { text, shortcuts }. Proxies to LEX AI :8001. Source: server.js</w:t>
      </w:r>
    </w:p>
    <w:p/>
    <w:p>
      <w:r>
        <w:rPr>
          <w:b/>
          <w:sz w:val="24"/>
        </w:rPr>
        <w:t>16. Static Files</w:t>
      </w:r>
    </w:p>
    <w:p/>
    <w:p>
      <w:r>
        <w:rPr>
          <w:rFonts w:ascii="Consolas" w:hAnsi="Consolas"/>
          <w:b/>
          <w:sz w:val="20"/>
        </w:rPr>
        <w:t>GET /uploads/*</w:t>
      </w:r>
    </w:p>
    <w:p>
      <w:r>
        <w:rPr>
          <w:rFonts w:ascii="Consolas" w:hAnsi="Consolas"/>
          <w:b w:val="0"/>
          <w:sz w:val="20"/>
        </w:rPr>
        <w:t>Auth: No auth</w:t>
      </w:r>
    </w:p>
    <w:p>
      <w:r>
        <w:rPr>
          <w:rFonts w:ascii="Consolas" w:hAnsi="Consolas"/>
          <w:b w:val="0"/>
          <w:sz w:val="20"/>
        </w:rPr>
        <w:t>Note: Uploaded files (profile photos, documents). Source: server.js</w:t>
      </w:r>
    </w:p>
    <w:p/>
    <w:p>
      <w:r>
        <w:rPr>
          <w:b/>
          <w:sz w:val="24"/>
        </w:rPr>
        <w:t>17. Postman / Integration Tips</w:t>
      </w:r>
    </w:p>
    <w:p>
      <w:r>
        <w:rPr>
          <w:rFonts w:ascii="Consolas" w:hAnsi="Consolas"/>
          <w:b w:val="0"/>
          <w:sz w:val="20"/>
        </w:rPr>
        <w:t>1. Production Auth: https://nexus-lexis-backend-45v4.vercel.app/api/auth</w:t>
      </w:r>
    </w:p>
    <w:p>
      <w:r>
        <w:rPr>
          <w:rFonts w:ascii="Consolas" w:hAnsi="Consolas"/>
          <w:b w:val="0"/>
          <w:sz w:val="20"/>
        </w:rPr>
        <w:t>2. Production Main: https://nexus-lexis-backend-ql8w.vercel.app/api/v2</w:t>
      </w:r>
    </w:p>
    <w:p>
      <w:r>
        <w:rPr>
          <w:rFonts w:ascii="Consolas" w:hAnsi="Consolas"/>
          <w:b w:val="0"/>
          <w:sz w:val="20"/>
        </w:rPr>
        <w:t>3. Login → store accessToken + refreshToken (token = accessToken alias)</w:t>
      </w:r>
    </w:p>
    <w:p>
      <w:r>
        <w:rPr>
          <w:rFonts w:ascii="Consolas" w:hAnsi="Consolas"/>
          <w:b w:val="0"/>
          <w:sz w:val="20"/>
        </w:rPr>
        <w:t>4. On 401 expired JWT → POST /api/auth/refresh with refreshToken</w:t>
      </w:r>
    </w:p>
    <w:p>
      <w:r>
        <w:rPr>
          <w:rFonts w:ascii="Consolas" w:hAnsi="Consolas"/>
          <w:b w:val="0"/>
          <w:sz w:val="20"/>
        </w:rPr>
        <w:t>5. Logout → POST /api/auth/logout with refreshToken</w:t>
      </w:r>
    </w:p>
    <w:p>
      <w:r>
        <w:rPr>
          <w:rFonts w:ascii="Consolas" w:hAnsi="Consolas"/>
          <w:b w:val="0"/>
          <w:sz w:val="20"/>
        </w:rPr>
        <w:t>6. Signup OTP: send-otp → verify-otp → register with verificationToken</w:t>
      </w:r>
    </w:p>
    <w:p>
      <w:r>
        <w:rPr>
          <w:rFonts w:ascii="Consolas" w:hAnsi="Consolas"/>
          <w:b w:val="0"/>
          <w:sz w:val="20"/>
        </w:rPr>
        <w:t>7. Forgot password: forgot-password → forgot-password/verify-otp → reset-password with resetToken</w:t>
      </w:r>
    </w:p>
    <w:p>
      <w:r>
        <w:rPr>
          <w:rFonts w:ascii="Consolas" w:hAnsi="Consolas"/>
          <w:b w:val="0"/>
          <w:sz w:val="20"/>
        </w:rPr>
        <w:t>8. switch-role returns new token — replace stored tokens after role switch</w:t>
      </w:r>
    </w:p>
    <w:p>
      <w:r>
        <w:rPr>
          <w:rFonts w:ascii="Consolas" w:hAnsi="Consolas"/>
          <w:b w:val="0"/>
          <w:sz w:val="20"/>
        </w:rPr>
        <w:t>9. File uploads: use form-data (multipart), not raw JSON</w:t>
      </w:r>
    </w:p>
    <w:p>
      <w:r>
        <w:rPr>
          <w:rFonts w:ascii="Consolas" w:hAnsi="Consolas"/>
          <w:b w:val="0"/>
          <w:sz w:val="20"/>
        </w:rPr>
        <w:t>10. Lawyer/CA dashboards require verified profile (admin approval)</w:t>
      </w:r>
    </w:p>
    <w:p>
      <w:r>
        <w:rPr>
          <w:rFonts w:ascii="Consolas" w:hAnsi="Consolas"/>
          <w:b w:val="0"/>
          <w:sz w:val="20"/>
        </w:rPr>
        <w:t>11. LEX WebSocket local only; production uses REST /api/v1/lex/chat/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Example login success: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"accessToken": "eyJhbGciOi...",</w:t>
      </w:r>
    </w:p>
    <w:p>
      <w:r>
        <w:rPr>
          <w:rFonts w:ascii="Consolas" w:hAnsi="Consolas"/>
          <w:b w:val="0"/>
          <w:sz w:val="20"/>
        </w:rPr>
        <w:t xml:space="preserve">  "refreshToken": "a1b2c3d4...",</w:t>
      </w:r>
    </w:p>
    <w:p>
      <w:r>
        <w:rPr>
          <w:rFonts w:ascii="Consolas" w:hAnsi="Consolas"/>
          <w:b w:val="0"/>
          <w:sz w:val="20"/>
        </w:rPr>
        <w:t xml:space="preserve">  "token": "eyJhbGciOi...",</w:t>
      </w:r>
    </w:p>
    <w:p>
      <w:r>
        <w:rPr>
          <w:rFonts w:ascii="Consolas" w:hAnsi="Consolas"/>
          <w:b w:val="0"/>
          <w:sz w:val="20"/>
        </w:rPr>
        <w:t xml:space="preserve">  "expiresIn": "24h",</w:t>
      </w:r>
    </w:p>
    <w:p>
      <w:r>
        <w:rPr>
          <w:rFonts w:ascii="Consolas" w:hAnsi="Consolas"/>
          <w:b w:val="0"/>
          <w:sz w:val="20"/>
        </w:rPr>
        <w:t xml:space="preserve">  "refreshExpiresAt": "2026-08-28T...",</w:t>
      </w:r>
    </w:p>
    <w:p>
      <w:r>
        <w:rPr>
          <w:rFonts w:ascii="Consolas" w:hAnsi="Consolas"/>
          <w:b w:val="0"/>
          <w:sz w:val="20"/>
        </w:rPr>
        <w:t xml:space="preserve">  "user": {</w:t>
      </w:r>
    </w:p>
    <w:p>
      <w:r>
        <w:rPr>
          <w:rFonts w:ascii="Consolas" w:hAnsi="Consolas"/>
          <w:b w:val="0"/>
          <w:sz w:val="20"/>
        </w:rPr>
        <w:t xml:space="preserve">    "id": 1,</w:t>
      </w:r>
    </w:p>
    <w:p>
      <w:r>
        <w:rPr>
          <w:rFonts w:ascii="Consolas" w:hAnsi="Consolas"/>
          <w:b w:val="0"/>
          <w:sz w:val="20"/>
        </w:rPr>
        <w:t xml:space="preserve">    "name": "Ali Khan",</w:t>
      </w:r>
    </w:p>
    <w:p>
      <w:r>
        <w:rPr>
          <w:rFonts w:ascii="Consolas" w:hAnsi="Consolas"/>
          <w:b w:val="0"/>
          <w:sz w:val="20"/>
        </w:rPr>
        <w:t xml:space="preserve">    "email": "ali@example.com",</w:t>
      </w:r>
    </w:p>
    <w:p>
      <w:r>
        <w:rPr>
          <w:rFonts w:ascii="Consolas" w:hAnsi="Consolas"/>
          <w:b w:val="0"/>
          <w:sz w:val="20"/>
        </w:rPr>
        <w:t xml:space="preserve">    "role": "client",</w:t>
      </w:r>
    </w:p>
    <w:p>
      <w:r>
        <w:rPr>
          <w:rFonts w:ascii="Consolas" w:hAnsi="Consolas"/>
          <w:b w:val="0"/>
          <w:sz w:val="20"/>
        </w:rPr>
        <w:t xml:space="preserve">    "roles": ["CorporateClient"],</w:t>
      </w:r>
    </w:p>
    <w:p>
      <w:r>
        <w:rPr>
          <w:rFonts w:ascii="Consolas" w:hAnsi="Consolas"/>
          <w:b w:val="0"/>
          <w:sz w:val="20"/>
        </w:rPr>
        <w:t xml:space="preserve">    "profile": { "profileCompleted": true, ... }</w:t>
      </w:r>
    </w:p>
    <w:p>
      <w:r>
        <w:rPr>
          <w:rFonts w:ascii="Consolas" w:hAnsi="Consolas"/>
          <w:b w:val="0"/>
          <w:sz w:val="20"/>
        </w:rPr>
        <w:t xml:space="preserve">  }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Example refresh success: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"accessToken": "eyJnew...",</w:t>
      </w:r>
    </w:p>
    <w:p>
      <w:r>
        <w:rPr>
          <w:rFonts w:ascii="Consolas" w:hAnsi="Consolas"/>
          <w:b w:val="0"/>
          <w:sz w:val="20"/>
        </w:rPr>
        <w:t xml:space="preserve">  "refreshToken": "newopaque...",</w:t>
      </w:r>
    </w:p>
    <w:p>
      <w:r>
        <w:rPr>
          <w:rFonts w:ascii="Consolas" w:hAnsi="Consolas"/>
          <w:b w:val="0"/>
          <w:sz w:val="20"/>
        </w:rPr>
        <w:t xml:space="preserve">  "token": "eyJnew...",</w:t>
      </w:r>
    </w:p>
    <w:p>
      <w:r>
        <w:rPr>
          <w:rFonts w:ascii="Consolas" w:hAnsi="Consolas"/>
          <w:b w:val="0"/>
          <w:sz w:val="20"/>
        </w:rPr>
        <w:t xml:space="preserve">  "user": { ... }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Example forgot-password verify success: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"ok": true,</w:t>
      </w:r>
    </w:p>
    <w:p>
      <w:r>
        <w:rPr>
          <w:rFonts w:ascii="Consolas" w:hAnsi="Consolas"/>
          <w:b w:val="0"/>
          <w:sz w:val="20"/>
        </w:rPr>
        <w:t xml:space="preserve">  "email": "ali@example.com",</w:t>
      </w:r>
    </w:p>
    <w:p>
      <w:r>
        <w:rPr>
          <w:rFonts w:ascii="Consolas" w:hAnsi="Consolas"/>
          <w:b w:val="0"/>
          <w:sz w:val="20"/>
        </w:rPr>
        <w:t xml:space="preserve">  "resetToken": "f8e9d7...",</w:t>
      </w:r>
    </w:p>
    <w:p>
      <w:r>
        <w:rPr>
          <w:rFonts w:ascii="Consolas" w:hAnsi="Consolas"/>
          <w:b w:val="0"/>
          <w:sz w:val="20"/>
        </w:rPr>
        <w:t xml:space="preserve">  "message": "Reset code verified. You can now set a new password."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Example OTP verify success: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"ok": true,</w:t>
      </w:r>
    </w:p>
    <w:p>
      <w:r>
        <w:rPr>
          <w:rFonts w:ascii="Consolas" w:hAnsi="Consolas"/>
          <w:b w:val="0"/>
          <w:sz w:val="20"/>
        </w:rPr>
        <w:t xml:space="preserve">  "email": "ali@example.com",</w:t>
      </w:r>
    </w:p>
    <w:p>
      <w:r>
        <w:rPr>
          <w:rFonts w:ascii="Consolas" w:hAnsi="Consolas"/>
          <w:b w:val="0"/>
          <w:sz w:val="20"/>
        </w:rPr>
        <w:t xml:space="preserve">  "verificationToken": "a1b2c3...",</w:t>
      </w:r>
    </w:p>
    <w:p>
      <w:r>
        <w:rPr>
          <w:rFonts w:ascii="Consolas" w:hAnsi="Consolas"/>
          <w:b w:val="0"/>
          <w:sz w:val="20"/>
        </w:rPr>
        <w:t xml:space="preserve">  "message": "Email verified successfully."</w:t>
      </w:r>
    </w:p>
    <w:p>
      <w:r>
        <w:rPr>
          <w:rFonts w:ascii="Consolas" w:hAnsi="Consolas"/>
          <w:b w:val="0"/>
          <w:sz w:val="20"/>
        </w:rPr>
        <w:t>}</w:t>
      </w:r>
    </w:p>
    <w:p>
      <w:r>
        <w:rPr>
          <w:rFonts w:ascii="Consolas" w:hAnsi="Consolas"/>
          <w:b w:val="0"/>
          <w:sz w:val="20"/>
        </w:rPr>
      </w:r>
    </w:p>
    <w:p>
      <w:r>
        <w:rPr>
          <w:rFonts w:ascii="Consolas" w:hAnsi="Consolas"/>
          <w:b w:val="0"/>
          <w:sz w:val="20"/>
        </w:rPr>
        <w:t>Example role switch blocked (409):</w:t>
      </w:r>
    </w:p>
    <w:p>
      <w:r>
        <w:rPr>
          <w:rFonts w:ascii="Consolas" w:hAnsi="Consolas"/>
          <w:b w:val="0"/>
          <w:sz w:val="20"/>
        </w:rPr>
        <w:t>{</w:t>
      </w:r>
    </w:p>
    <w:p>
      <w:r>
        <w:rPr>
          <w:rFonts w:ascii="Consolas" w:hAnsi="Consolas"/>
          <w:b w:val="0"/>
          <w:sz w:val="20"/>
        </w:rPr>
        <w:t xml:space="preserve">  "error": "Lawyer verification is still pending",</w:t>
      </w:r>
    </w:p>
    <w:p>
      <w:r>
        <w:rPr>
          <w:rFonts w:ascii="Consolas" w:hAnsi="Consolas"/>
          <w:b w:val="0"/>
          <w:sz w:val="20"/>
        </w:rPr>
        <w:t xml:space="preserve">  "code": "PENDING_VERIFICATION",</w:t>
      </w:r>
    </w:p>
    <w:p>
      <w:r>
        <w:rPr>
          <w:rFonts w:ascii="Consolas" w:hAnsi="Consolas"/>
          <w:b w:val="0"/>
          <w:sz w:val="20"/>
        </w:rPr>
        <w:t xml:space="preserve">  "pendingRole": "Lawyer"</w:t>
      </w:r>
    </w:p>
    <w:p>
      <w:r>
        <w:rPr>
          <w:rFonts w:ascii="Consolas" w:hAnsi="Consolas"/>
          <w:b w:val="0"/>
          <w:sz w:val="20"/>
        </w:rPr>
        <w:t>}</w:t>
      </w:r>
    </w:p>
    <w:p/>
    <w:p>
      <w:pPr>
        <w:jc w:val="center"/>
      </w:pPr>
      <w:r>
        <w:rPr>
          <w:color w:val="666666"/>
          <w:sz w:val="18"/>
        </w:rPr>
        <w:t>— End of Nexus Lexis API Documentation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
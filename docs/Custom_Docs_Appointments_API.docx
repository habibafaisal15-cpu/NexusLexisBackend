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NexusLexis — Custom Docs, Appointments &amp; My Documents</w:t>
      </w:r>
    </w:p>
    <w:p>
      <w:r>
        <w:rPr>
          <w:color w:val="555555"/>
        </w:rPr>
        <w:t>API Contract  ·  NL-DOC-APPT-001  ·  Version 1.0  ·  10 August 2026</w:t>
      </w:r>
    </w:p>
    <w:p>
      <w:r>
        <w:t xml:space="preserve">**Document ID:** NL-DOC-APPT-001  </w:t>
      </w:r>
    </w:p>
    <w:p>
      <w:r>
        <w:t xml:space="preserve">**Version:** 1.0  </w:t>
      </w:r>
    </w:p>
    <w:p>
      <w:r>
        <w:t xml:space="preserve">**Updated:** 2026-08-10  </w:t>
      </w:r>
    </w:p>
    <w:p>
      <w:r>
        <w:t xml:space="preserve">**CR:** NL-BE-CR-CUSTOM-DOCS-001  </w:t>
      </w:r>
    </w:p>
    <w:p>
      <w:r>
        <w:t>**Base URL:** `https://nexus-lexis-backend-ql8w.vercel.app/api/v2`</w:t>
      </w:r>
    </w:p>
    <w:p>
      <w:r>
        <w:rPr>
          <w:rFonts w:ascii="Consolas" w:hAnsi="Consolas"/>
          <w:sz w:val="18"/>
        </w:rPr>
        <w:t>VITE_API_BASE_URL=https://nexus-lexis-backend-ql8w.vercel.app/api/v2</w:t>
      </w:r>
    </w:p>
    <w:p>
      <w:r>
        <w:t>Demo: `client@nexuslexis.law` / `password123` · `lawyer@nexuslexis.law` / `password123`</w:t>
      </w:r>
    </w:p>
    <w:p>
      <w:pPr>
        <w:pStyle w:val="Heading1"/>
      </w:pPr>
      <w:r>
        <w:t>0. Changelog (what shipped)</w:t>
      </w:r>
    </w:p>
    <w:p>
      <w:pPr>
        <w:pStyle w:val="Heading2"/>
      </w:pPr>
      <w:r>
        <w:t>Added</w:t>
      </w:r>
    </w:p>
    <w:p>
      <w:r>
        <w:rPr>
          <w:rFonts w:ascii="Consolas" w:hAnsi="Consolas"/>
          <w:sz w:val="18"/>
        </w:rPr>
        <w:t>| Method | Path | Purpose |</w:t>
      </w:r>
    </w:p>
    <w:p>
      <w:r>
        <w:rPr>
          <w:rFonts w:ascii="Consolas" w:hAnsi="Consolas"/>
          <w:sz w:val="18"/>
        </w:rPr>
        <w:t>|--------|------|---------|</w:t>
      </w:r>
    </w:p>
    <w:p>
      <w:r>
        <w:rPr>
          <w:rFonts w:ascii="Consolas" w:hAnsi="Consolas"/>
          <w:sz w:val="18"/>
        </w:rPr>
        <w:t>| GET | `/lawyers/:lawyerProfileId/availability?date=YYYY-MM-DD` | Real date-based free/busy slots |</w:t>
      </w:r>
    </w:p>
    <w:p>
      <w:r>
        <w:rPr>
          <w:rFonts w:ascii="Consolas" w:hAnsi="Consolas"/>
          <w:sz w:val="18"/>
        </w:rPr>
        <w:t>| GET | `/lawyer/availability` | Lawyer weekly template + overrides |</w:t>
      </w:r>
    </w:p>
    <w:p>
      <w:r>
        <w:rPr>
          <w:rFonts w:ascii="Consolas" w:hAnsi="Consolas"/>
          <w:sz w:val="18"/>
        </w:rPr>
        <w:t>| PUT | `/lawyer/availability` | Update weekly template + date overrides |</w:t>
      </w:r>
    </w:p>
    <w:p>
      <w:r>
        <w:rPr>
          <w:rFonts w:ascii="Consolas" w:hAnsi="Consolas"/>
          <w:sz w:val="18"/>
        </w:rPr>
        <w:t>| POST | `/lawyer/appointments/:appointmentId/deliver` | Upload finished custom draft → My Documents |</w:t>
      </w:r>
    </w:p>
    <w:p>
      <w:r>
        <w:rPr>
          <w:rFonts w:ascii="Consolas" w:hAnsi="Consolas"/>
          <w:sz w:val="18"/>
        </w:rPr>
        <w:t>| POST | `/documents/custom-requests` | Alias: create appointment with `source=custom_docs` |</w:t>
      </w:r>
    </w:p>
    <w:p>
      <w:pPr>
        <w:pStyle w:val="Heading2"/>
      </w:pPr>
      <w:r>
        <w:t>Updated</w:t>
      </w:r>
    </w:p>
    <w:p>
      <w:r>
        <w:rPr>
          <w:rFonts w:ascii="Consolas" w:hAnsi="Consolas"/>
          <w:sz w:val="18"/>
        </w:rPr>
        <w:t>| Method | Path | Change |</w:t>
      </w:r>
    </w:p>
    <w:p>
      <w:r>
        <w:rPr>
          <w:rFonts w:ascii="Consolas" w:hAnsi="Consolas"/>
          <w:sz w:val="18"/>
        </w:rPr>
        <w:t>|--------|------|--------|</w:t>
      </w:r>
    </w:p>
    <w:p>
      <w:r>
        <w:rPr>
          <w:rFonts w:ascii="Consolas" w:hAnsi="Consolas"/>
          <w:sz w:val="18"/>
        </w:rPr>
        <w:t>| POST | `/appointments` | Persists custom-docs brief fields; mode enum; slot date/time from `slot`; **409** if slot taken |</w:t>
      </w:r>
    </w:p>
    <w:p>
      <w:r>
        <w:rPr>
          <w:rFonts w:ascii="Consolas" w:hAnsi="Consolas"/>
          <w:sz w:val="18"/>
        </w:rPr>
        <w:t>| GET | `/appointments` | Returns `source`, brief fields, attachments, `deliveredDocument`, ISO `date` |</w:t>
      </w:r>
    </w:p>
    <w:p>
      <w:r>
        <w:rPr>
          <w:rFonts w:ascii="Consolas" w:hAnsi="Consolas"/>
          <w:sz w:val="18"/>
        </w:rPr>
        <w:t>| GET | `/lawyer/appointments` | Same brief + `source` badge fields |</w:t>
      </w:r>
    </w:p>
    <w:p>
      <w:r>
        <w:rPr>
          <w:rFonts w:ascii="Consolas" w:hAnsi="Consolas"/>
          <w:sz w:val="18"/>
        </w:rPr>
        <w:t>| PATCH | `/lawyer/appointments/:id` | Accepts `{ status, responseNote, slot, date }`; invalid status → **400** + `allowed` (never 500) |</w:t>
      </w:r>
    </w:p>
    <w:p>
      <w:r>
        <w:rPr>
          <w:rFonts w:ascii="Consolas" w:hAnsi="Consolas"/>
          <w:sz w:val="18"/>
        </w:rPr>
        <w:t>| GET | `/documents` | Includes `source=custom_docs` delivered drafts |</w:t>
      </w:r>
    </w:p>
    <w:p>
      <w:r>
        <w:rPr>
          <w:rFonts w:ascii="Consolas" w:hAnsi="Consolas"/>
          <w:sz w:val="18"/>
        </w:rPr>
        <w:t>| GET | `/documents/:orderNumber/download` | Downloads lawyer-delivered custom file |</w:t>
      </w:r>
    </w:p>
    <w:p>
      <w:r>
        <w:rPr>
          <w:rFonts w:ascii="Consolas" w:hAnsi="Consolas"/>
          <w:sz w:val="18"/>
        </w:rPr>
        <w:t>| POST | `/lawyer/orders/:orderId/deliver` | Real deliver; **404** if order unknown (stub removed) |</w:t>
      </w:r>
    </w:p>
    <w:p>
      <w:pPr>
        <w:pStyle w:val="Heading2"/>
      </w:pPr>
      <w:r>
        <w:t>Deleted / stopped</w:t>
      </w:r>
    </w:p>
    <w:p>
      <w:r>
        <w:rPr>
          <w:rFonts w:ascii="Consolas" w:hAnsi="Consolas"/>
          <w:sz w:val="18"/>
        </w:rPr>
        <w:t>| Method | Path | Change |</w:t>
      </w:r>
    </w:p>
    <w:p>
      <w:r>
        <w:rPr>
          <w:rFonts w:ascii="Consolas" w:hAnsi="Consolas"/>
          <w:sz w:val="18"/>
        </w:rPr>
        <w:t>|--------|------|--------|</w:t>
      </w:r>
    </w:p>
    <w:p>
      <w:r>
        <w:rPr>
          <w:rFonts w:ascii="Consolas" w:hAnsi="Consolas"/>
          <w:sz w:val="18"/>
        </w:rPr>
        <w:t>| POST | `/lawyer/orders/:orderId/deliver` | No longer fake-success for unknown ids |</w:t>
      </w:r>
    </w:p>
    <w:p>
      <w:pPr>
        <w:pStyle w:val="Heading1"/>
      </w:pPr>
      <w:r>
        <w:t>1. Product flow</w:t>
      </w:r>
    </w:p>
    <w:p>
      <w:r>
        <w:t>Library → Request custom draft / “doc not found” → brief + lawyer + free slot → **Document Drafting Consultation** (`source=custom_docs`) → lawyer inbox → lawyer **deliver** file → client **My Documents**.</w:t>
      </w:r>
    </w:p>
    <w:p>
      <w:r>
        <w:t>Same API for Entry A (card) and Entry B (empty search). Prefill `matterNote` from search text.</w:t>
      </w:r>
    </w:p>
    <w:p>
      <w:pPr>
        <w:pStyle w:val="Heading1"/>
      </w:pPr>
      <w:r>
        <w:t>2. Book appointment (custom docs + legacy)</w:t>
      </w:r>
    </w:p>
    <w:p>
      <w:r>
        <w:rPr>
          <w:rFonts w:ascii="Consolas" w:hAnsi="Consolas"/>
          <w:sz w:val="18"/>
        </w:rPr>
        <w:t>POST /appointments</w:t>
      </w:r>
    </w:p>
    <w:p>
      <w:r>
        <w:rPr>
          <w:rFonts w:ascii="Consolas" w:hAnsi="Consolas"/>
          <w:sz w:val="18"/>
        </w:rPr>
        <w:t>Authorization: Bearer &lt;client&gt;</w:t>
      </w:r>
    </w:p>
    <w:p>
      <w:r>
        <w:t>JSON (legacy still works):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"lawyerProfileId": 1,</w:t>
      </w:r>
    </w:p>
    <w:p>
      <w:r>
        <w:rPr>
          <w:rFonts w:ascii="Consolas" w:hAnsi="Consolas"/>
          <w:sz w:val="18"/>
        </w:rPr>
        <w:t xml:space="preserve">  "lawyerName": "Demo Lawyer",</w:t>
      </w:r>
    </w:p>
    <w:p>
      <w:r>
        <w:rPr>
          <w:rFonts w:ascii="Consolas" w:hAnsi="Consolas"/>
          <w:sz w:val="18"/>
        </w:rPr>
        <w:t xml:space="preserve">  "slot": "2026-08-11T10:00:00+05:00",</w:t>
      </w:r>
    </w:p>
    <w:p>
      <w:r>
        <w:rPr>
          <w:rFonts w:ascii="Consolas" w:hAnsi="Consolas"/>
          <w:sz w:val="18"/>
        </w:rPr>
        <w:t xml:space="preserve">  "mode": "document",</w:t>
      </w:r>
    </w:p>
    <w:p>
      <w:r>
        <w:rPr>
          <w:rFonts w:ascii="Consolas" w:hAnsi="Consolas"/>
          <w:sz w:val="18"/>
        </w:rPr>
        <w:t xml:space="preserve">  "intake": "optional free-text",</w:t>
      </w:r>
    </w:p>
    <w:p>
      <w:r>
        <w:rPr>
          <w:rFonts w:ascii="Consolas" w:hAnsi="Consolas"/>
          <w:sz w:val="18"/>
        </w:rPr>
        <w:t xml:space="preserve">  "clientCity": "Lahore",</w:t>
      </w:r>
    </w:p>
    <w:p>
      <w:r>
        <w:rPr>
          <w:rFonts w:ascii="Consolas" w:hAnsi="Consolas"/>
          <w:sz w:val="18"/>
        </w:rPr>
        <w:t xml:space="preserve">  "source": "custom_docs",</w:t>
      </w:r>
    </w:p>
    <w:p>
      <w:r>
        <w:rPr>
          <w:rFonts w:ascii="Consolas" w:hAnsi="Consolas"/>
          <w:sz w:val="18"/>
        </w:rPr>
        <w:t xml:space="preserve">  "categoryId": "drafting",</w:t>
      </w:r>
    </w:p>
    <w:p>
      <w:r>
        <w:rPr>
          <w:rFonts w:ascii="Consolas" w:hAnsi="Consolas"/>
          <w:sz w:val="18"/>
        </w:rPr>
        <w:t xml:space="preserve">  "categoryLabel": "Document Drafting",</w:t>
      </w:r>
    </w:p>
    <w:p>
      <w:r>
        <w:rPr>
          <w:rFonts w:ascii="Consolas" w:hAnsi="Consolas"/>
          <w:sz w:val="18"/>
        </w:rPr>
        <w:t xml:space="preserve">  "subject": "Custom draft: Khula Petition",</w:t>
      </w:r>
    </w:p>
    <w:p>
      <w:r>
        <w:rPr>
          <w:rFonts w:ascii="Consolas" w:hAnsi="Consolas"/>
          <w:sz w:val="18"/>
        </w:rPr>
        <w:t xml:space="preserve">  "serviceArea": "Family Law",</w:t>
      </w:r>
    </w:p>
    <w:p>
      <w:r>
        <w:rPr>
          <w:rFonts w:ascii="Consolas" w:hAnsi="Consolas"/>
          <w:sz w:val="18"/>
        </w:rPr>
        <w:t xml:space="preserve">  "matterNote": "Need Khula petition with schedule notes…",</w:t>
      </w:r>
    </w:p>
    <w:p>
      <w:r>
        <w:rPr>
          <w:rFonts w:ascii="Consolas" w:hAnsi="Consolas"/>
          <w:sz w:val="18"/>
        </w:rPr>
        <w:t xml:space="preserve">  "language": "English",</w:t>
      </w:r>
    </w:p>
    <w:p>
      <w:r>
        <w:rPr>
          <w:rFonts w:ascii="Consolas" w:hAnsi="Consolas"/>
          <w:sz w:val="18"/>
        </w:rPr>
        <w:t xml:space="preserve">  "attachments": []</w:t>
      </w:r>
    </w:p>
    <w:p>
      <w:r>
        <w:rPr>
          <w:rFonts w:ascii="Consolas" w:hAnsi="Consolas"/>
          <w:sz w:val="18"/>
        </w:rPr>
        <w:t>}</w:t>
      </w:r>
    </w:p>
    <w:p>
      <w:r>
        <w:t>Also accepts `date` + `timeSlot` instead of ISO `slot`. Multipart `attachments` files optional.</w:t>
      </w:r>
    </w:p>
    <w:p>
      <w:r>
        <w:t xml:space="preserve">**Modes stored as-is:** `online` | `inperson` | `document` | `video` | `audio` | `chat`  </w:t>
      </w:r>
    </w:p>
    <w:p>
      <w:r>
        <w:t>(`in-person` / `office` → `inperson`; `drafting` → `document`)</w:t>
      </w:r>
    </w:p>
    <w:p>
      <w:r>
        <w:t>**Slot taken:** `409 { "error": "This slot is no longer available" }`</w:t>
      </w:r>
    </w:p>
    <w:p>
      <w:r>
        <w:t>Alias:</w:t>
      </w:r>
    </w:p>
    <w:p>
      <w:r>
        <w:rPr>
          <w:rFonts w:ascii="Consolas" w:hAnsi="Consolas"/>
          <w:sz w:val="18"/>
        </w:rPr>
        <w:t>POST /documents/custom-requests</w:t>
      </w:r>
    </w:p>
    <w:p>
      <w:r>
        <w:t>Same body; forces `source=custom_docs`.</w:t>
      </w:r>
    </w:p>
    <w:p>
      <w:pPr>
        <w:pStyle w:val="Heading1"/>
      </w:pPr>
      <w:r>
        <w:t>3. Availability</w:t>
      </w:r>
    </w:p>
    <w:p>
      <w:r>
        <w:rPr>
          <w:rFonts w:ascii="Consolas" w:hAnsi="Consolas"/>
          <w:sz w:val="18"/>
        </w:rPr>
        <w:t>GET /lawyers/1/availability?date=2026-08-11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"lawyerProfileId": "1",</w:t>
      </w:r>
    </w:p>
    <w:p>
      <w:r>
        <w:rPr>
          <w:rFonts w:ascii="Consolas" w:hAnsi="Consolas"/>
          <w:sz w:val="18"/>
        </w:rPr>
        <w:t xml:space="preserve">  "date": "2026-08-11",</w:t>
      </w:r>
    </w:p>
    <w:p>
      <w:r>
        <w:rPr>
          <w:rFonts w:ascii="Consolas" w:hAnsi="Consolas"/>
          <w:sz w:val="18"/>
        </w:rPr>
        <w:t xml:space="preserve">  "slots": [</w:t>
      </w:r>
    </w:p>
    <w:p>
      <w:r>
        <w:rPr>
          <w:rFonts w:ascii="Consolas" w:hAnsi="Consolas"/>
          <w:sz w:val="18"/>
        </w:rPr>
        <w:t xml:space="preserve">    { "start": "2026-08-11T10:00:00+05:00", "label": "10:00 AM", "available": true },</w:t>
      </w:r>
    </w:p>
    <w:p>
      <w:r>
        <w:rPr>
          <w:rFonts w:ascii="Consolas" w:hAnsi="Consolas"/>
          <w:sz w:val="18"/>
        </w:rPr>
        <w:t xml:space="preserve">    { "start": "2026-08-11T11:30:00+05:00", "label": "11:30 AM", "available": false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>
      <w:r>
        <w:t>Default template if lawyer has not configured: 10:00, 11:30, 14:00, 16:00 (PKT).</w:t>
      </w:r>
    </w:p>
    <w:p>
      <w:r>
        <w:t>Lawyer management:</w:t>
      </w:r>
    </w:p>
    <w:p>
      <w:r>
        <w:rPr>
          <w:rFonts w:ascii="Consolas" w:hAnsi="Consolas"/>
          <w:sz w:val="18"/>
        </w:rPr>
        <w:t>GET /lawyer/availability</w:t>
      </w:r>
    </w:p>
    <w:p>
      <w:r>
        <w:rPr>
          <w:rFonts w:ascii="Consolas" w:hAnsi="Consolas"/>
          <w:sz w:val="18"/>
        </w:rPr>
        <w:t>PUT /lawyer/availability</w:t>
      </w:r>
    </w:p>
    <w:p>
      <w:r>
        <w:rPr>
          <w:rFonts w:ascii="Consolas" w:hAnsi="Consolas"/>
          <w:sz w:val="18"/>
        </w:rPr>
        <w:t>Authorization: Bearer &lt;lawyer&gt;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"timezone": "Asia/Karachi",</w:t>
      </w:r>
    </w:p>
    <w:p>
      <w:r>
        <w:rPr>
          <w:rFonts w:ascii="Consolas" w:hAnsi="Consolas"/>
          <w:sz w:val="18"/>
        </w:rPr>
        <w:t xml:space="preserve">  "weekly": { "monday": ["10:00", "11:30", "14:00", "16:00"] },</w:t>
      </w:r>
    </w:p>
    <w:p>
      <w:r>
        <w:rPr>
          <w:rFonts w:ascii="Consolas" w:hAnsi="Consolas"/>
          <w:sz w:val="18"/>
        </w:rPr>
        <w:t xml:space="preserve">  "overrides": { "2026-08-11": ["10:00", "11:30"] }</w:t>
      </w:r>
    </w:p>
    <w:p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4. GET appointment fields (client + lawyer)</w:t>
      </w:r>
    </w:p>
    <w:p>
      <w:r>
        <w:rPr>
          <w:rFonts w:ascii="Consolas" w:hAnsi="Consolas"/>
          <w:sz w:val="18"/>
        </w:rPr>
        <w:t>| Field | Notes |</w:t>
      </w:r>
    </w:p>
    <w:p>
      <w:r>
        <w:rPr>
          <w:rFonts w:ascii="Consolas" w:hAnsi="Consolas"/>
          <w:sz w:val="18"/>
        </w:rPr>
        <w:t>|-------|--------|</w:t>
      </w:r>
    </w:p>
    <w:p>
      <w:r>
        <w:rPr>
          <w:rFonts w:ascii="Consolas" w:hAnsi="Consolas"/>
          <w:sz w:val="18"/>
        </w:rPr>
        <w:t>| `id`, `professionalId` / `professionalProfileId` | Consistent ids |</w:t>
      </w:r>
    </w:p>
    <w:p>
      <w:r>
        <w:rPr>
          <w:rFonts w:ascii="Consolas" w:hAnsi="Consolas"/>
          <w:sz w:val="18"/>
        </w:rPr>
        <w:t>| `source` | `custom_docs` \| `consultation` |</w:t>
      </w:r>
    </w:p>
    <w:p>
      <w:r>
        <w:rPr>
          <w:rFonts w:ascii="Consolas" w:hAnsi="Consolas"/>
          <w:sz w:val="18"/>
        </w:rPr>
        <w:t>| `categoryId`, `categoryLabel`, `subject`, `serviceArea`, `matterNote` | Brief |</w:t>
      </w:r>
    </w:p>
    <w:p>
      <w:r>
        <w:rPr>
          <w:rFonts w:ascii="Consolas" w:hAnsi="Consolas"/>
          <w:sz w:val="18"/>
        </w:rPr>
        <w:t>| `language`, `city` / `clientCity` | |</w:t>
      </w:r>
    </w:p>
    <w:p>
      <w:r>
        <w:rPr>
          <w:rFonts w:ascii="Consolas" w:hAnsi="Consolas"/>
          <w:sz w:val="18"/>
        </w:rPr>
        <w:t>| `description` / `caseDescription` | |</w:t>
      </w:r>
    </w:p>
    <w:p>
      <w:r>
        <w:rPr>
          <w:rFonts w:ascii="Consolas" w:hAnsi="Consolas"/>
          <w:sz w:val="18"/>
        </w:rPr>
        <w:t>| `date` | ISO `YYYY-MM-DD` from slot (not request day) |</w:t>
      </w:r>
    </w:p>
    <w:p>
      <w:r>
        <w:rPr>
          <w:rFonts w:ascii="Consolas" w:hAnsi="Consolas"/>
          <w:sz w:val="18"/>
        </w:rPr>
        <w:t>| `time` / `timeSlot` | `HH:MM` |</w:t>
      </w:r>
    </w:p>
    <w:p>
      <w:r>
        <w:rPr>
          <w:rFonts w:ascii="Consolas" w:hAnsi="Consolas"/>
          <w:sz w:val="18"/>
        </w:rPr>
        <w:t>| `mode`, `status`, `statusKey` | |</w:t>
      </w:r>
    </w:p>
    <w:p>
      <w:r>
        <w:rPr>
          <w:rFonts w:ascii="Consolas" w:hAnsi="Consolas"/>
          <w:sz w:val="18"/>
        </w:rPr>
        <w:t>| `attachments[]` | `{ id, fileName, url }` |</w:t>
      </w:r>
    </w:p>
    <w:p>
      <w:r>
        <w:rPr>
          <w:rFonts w:ascii="Consolas" w:hAnsi="Consolas"/>
          <w:sz w:val="18"/>
        </w:rPr>
        <w:t>| `responseNote` | Lawyer note |</w:t>
      </w:r>
    </w:p>
    <w:p>
      <w:r>
        <w:rPr>
          <w:rFonts w:ascii="Consolas" w:hAnsi="Consolas"/>
          <w:sz w:val="18"/>
        </w:rPr>
        <w:t>| `deliveredDocument` | `{ orderNumber, title }` or `null` |</w:t>
      </w:r>
    </w:p>
    <w:p>
      <w:r>
        <w:t>Lawyer list also has `clientName`, `clientEmail`, `clientPhone`, `brief`, `notes`.</w:t>
      </w:r>
    </w:p>
    <w:p>
      <w:pPr>
        <w:pStyle w:val="Heading1"/>
      </w:pPr>
      <w:r>
        <w:t>5. Status contract</w:t>
      </w:r>
    </w:p>
    <w:p>
      <w:r>
        <w:t>DB / `statusKey`: `pending` | `confirmed` | `completed` | `cancelled` | `rescheduled` | `no_show`</w:t>
      </w:r>
    </w:p>
    <w:p>
      <w:r>
        <w:t>FE aliases accepted on PATCH: `Accepted`→confirmed, `Rejected`/`Declined`→cancelled, `Completed`→completed, `rescheduled`, `no_show`.</w:t>
      </w:r>
    </w:p>
    <w:p>
      <w:r>
        <w:t>Invalid → **400**:</w:t>
      </w:r>
    </w:p>
    <w:p>
      <w:r>
        <w:rPr>
          <w:rFonts w:ascii="Consolas" w:hAnsi="Consolas"/>
          <w:sz w:val="18"/>
        </w:rPr>
        <w:t>{ "error": "Invalid appointment status", "allowed": ["pending", "confirmed", "Accepted", "cancelled", "Rejected", "completed", "rescheduled", "no_show"] }</w:t>
      </w:r>
    </w:p>
    <w:p>
      <w:r>
        <w:rPr>
          <w:rFonts w:ascii="Consolas" w:hAnsi="Consolas"/>
          <w:sz w:val="18"/>
        </w:rPr>
        <w:t>PATCH /lawyer/appointments/:id</w:t>
      </w:r>
    </w:p>
    <w:p>
      <w:r>
        <w:rPr>
          <w:rFonts w:ascii="Consolas" w:hAnsi="Consolas"/>
          <w:sz w:val="18"/>
        </w:rPr>
        <w:t>{ "status": "Accepted", "responseNote": "See you then" }</w:t>
      </w:r>
    </w:p>
    <w:p>
      <w:r>
        <w:rPr>
          <w:rFonts w:ascii="Consolas" w:hAnsi="Consolas"/>
          <w:sz w:val="18"/>
        </w:rPr>
        <w:t>{ "status": "rescheduled", "slot": "2026-08-12T11:30:00+05:00" }</w:t>
      </w:r>
    </w:p>
    <w:p>
      <w:pPr>
        <w:pStyle w:val="Heading1"/>
      </w:pPr>
      <w:r>
        <w:t>6. Lawyer deliver → My Documents</w:t>
      </w:r>
    </w:p>
    <w:p>
      <w:r>
        <w:rPr>
          <w:rFonts w:ascii="Consolas" w:hAnsi="Consolas"/>
          <w:sz w:val="18"/>
        </w:rPr>
        <w:t>POST /lawyer/appointments/:appointmentId/deliver</w:t>
      </w:r>
    </w:p>
    <w:p>
      <w:r>
        <w:rPr>
          <w:rFonts w:ascii="Consolas" w:hAnsi="Consolas"/>
          <w:sz w:val="18"/>
        </w:rPr>
        <w:t>Authorization: Bearer &lt;lawyer&gt;</w:t>
      </w:r>
    </w:p>
    <w:p>
      <w:r>
        <w:rPr>
          <w:rFonts w:ascii="Consolas" w:hAnsi="Consolas"/>
          <w:sz w:val="18"/>
        </w:rPr>
        <w:t>Content-Type: multipart/form-data</w:t>
      </w:r>
    </w:p>
    <w:p>
      <w:r>
        <w:rPr>
          <w:rFonts w:ascii="Consolas" w:hAnsi="Consolas"/>
          <w:sz w:val="18"/>
        </w:rPr>
        <w:t>file=&lt;docx|pdf&gt;</w:t>
      </w:r>
    </w:p>
    <w:p>
      <w:r>
        <w:rPr>
          <w:rFonts w:ascii="Consolas" w:hAnsi="Consolas"/>
          <w:sz w:val="18"/>
        </w:rPr>
        <w:t>title=Custom Khula Petition</w:t>
      </w:r>
    </w:p>
    <w:p>
      <w:r>
        <w:rPr>
          <w:rFonts w:ascii="Consolas" w:hAnsi="Consolas"/>
          <w:sz w:val="18"/>
        </w:rPr>
        <w:t>notes=optional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"success": true,</w:t>
      </w:r>
    </w:p>
    <w:p>
      <w:r>
        <w:rPr>
          <w:rFonts w:ascii="Consolas" w:hAnsi="Consolas"/>
          <w:sz w:val="18"/>
        </w:rPr>
        <w:t xml:space="preserve">  "appointmentId": "3",</w:t>
      </w:r>
    </w:p>
    <w:p>
      <w:r>
        <w:rPr>
          <w:rFonts w:ascii="Consolas" w:hAnsi="Consolas"/>
          <w:sz w:val="18"/>
        </w:rPr>
        <w:t xml:space="preserve">  "status": "Completed",</w:t>
      </w:r>
    </w:p>
    <w:p>
      <w:r>
        <w:rPr>
          <w:rFonts w:ascii="Consolas" w:hAnsi="Consolas"/>
          <w:sz w:val="18"/>
        </w:rPr>
        <w:t xml:space="preserve">  "document": {</w:t>
      </w:r>
    </w:p>
    <w:p>
      <w:r>
        <w:rPr>
          <w:rFonts w:ascii="Consolas" w:hAnsi="Consolas"/>
          <w:sz w:val="18"/>
        </w:rPr>
        <w:t xml:space="preserve">    "orderNumber": "NL-CD-000003",</w:t>
      </w:r>
    </w:p>
    <w:p>
      <w:r>
        <w:rPr>
          <w:rFonts w:ascii="Consolas" w:hAnsi="Consolas"/>
          <w:sz w:val="18"/>
        </w:rPr>
        <w:t xml:space="preserve">    "title": "Custom Khula Petition",</w:t>
      </w:r>
    </w:p>
    <w:p>
      <w:r>
        <w:rPr>
          <w:rFonts w:ascii="Consolas" w:hAnsi="Consolas"/>
          <w:sz w:val="18"/>
        </w:rPr>
        <w:t xml:space="preserve">    "source": "custom_docs",</w:t>
      </w:r>
    </w:p>
    <w:p>
      <w:r>
        <w:rPr>
          <w:rFonts w:ascii="Consolas" w:hAnsi="Consolas"/>
          <w:sz w:val="18"/>
        </w:rPr>
        <w:t xml:space="preserve">    "status": "completed"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r>
        <w:t>Then client:</w:t>
      </w:r>
    </w:p>
    <w:p>
      <w:r>
        <w:rPr>
          <w:rFonts w:ascii="Consolas" w:hAnsi="Consolas"/>
          <w:sz w:val="18"/>
        </w:rPr>
        <w:t>GET /documents</w:t>
      </w:r>
    </w:p>
    <w:p>
      <w:r>
        <w:rPr>
          <w:rFonts w:ascii="Consolas" w:hAnsi="Consolas"/>
          <w:sz w:val="18"/>
        </w:rPr>
        <w:t>GET /documents/NL-CD-000003/download</w:t>
      </w:r>
    </w:p>
    <w:p>
      <w:r>
        <w:t>Appointment is marked **Completed** on deliver.</w:t>
      </w:r>
    </w:p>
    <w:p>
      <w:pPr>
        <w:pStyle w:val="Heading1"/>
      </w:pPr>
      <w:r>
        <w:t>7. Order deliver (fixed stub)</w:t>
      </w:r>
    </w:p>
    <w:p>
      <w:r>
        <w:rPr>
          <w:rFonts w:ascii="Consolas" w:hAnsi="Consolas"/>
          <w:sz w:val="18"/>
        </w:rPr>
        <w:t>POST /lawyer/orders/:orderId/deliver</w:t>
      </w:r>
    </w:p>
    <w:p>
      <w:r>
        <w:t>Unknown / not assigned to this lawyer → **404**. No fake success.</w:t>
      </w:r>
    </w:p>
    <w:p>
      <w:pPr>
        <w:pStyle w:val="Heading1"/>
      </w:pPr>
      <w:r>
        <w:t>8. Acceptance checklist</w:t>
      </w:r>
    </w:p>
    <w:p>
      <w:r>
        <w:t>- [x] Custom draft brief + lawyer + slot → client + lawyer appointments with `source=custom_docs`</w:t>
      </w:r>
    </w:p>
    <w:p>
      <w:r>
        <w:t>- [x] Unavailable slot → 409; availability reflects bookings</w:t>
      </w:r>
    </w:p>
    <w:p>
      <w:r>
        <w:t>- [x] `mode=document` stored/returned (not coerced to online)</w:t>
      </w:r>
    </w:p>
    <w:p>
      <w:r>
        <w:t>- [x] Slot calendar day matches listed `date`</w:t>
      </w:r>
    </w:p>
    <w:p>
      <w:r>
        <w:t>- [x] Deliver upload → My Documents + download</w:t>
      </w:r>
    </w:p>
    <w:p>
      <w:r>
        <w:t>- [x] Invalid status → 400 + allowed (no 500)</w:t>
      </w:r>
    </w:p>
    <w:p>
      <w:r>
        <w:t>- [x] Fake order deliver → 404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